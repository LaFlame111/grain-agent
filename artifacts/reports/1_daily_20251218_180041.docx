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18:00:41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过去24小时：平均粮温≈28.2°C，最高≈33.1°C，最低≈23.1°C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1800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