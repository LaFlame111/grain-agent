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生成时间：2026-01-25 16:02:58</w:t>
      </w:r>
    </w:p>
    <w:p>
      <w:pPr>
        <w:pStyle w:val="Heading1"/>
      </w:pPr>
      <w:r>
        <w:t>91620702MADKWU312X01001号仓</w:t>
      </w:r>
    </w:p>
    <w:p>
      <w:r>
        <w:t>仓房：西北库区P1 / 库点：西北库区</w:t>
      </w:r>
    </w:p>
    <w:p>
      <w:r>
        <w:t>指定时间段（2026-01-01 到 2026-01-05）摘要：</w:t>
      </w:r>
    </w:p>
    <w:p>
      <w:r>
        <w:t xml:space="preserve">  - 平均粮温：23.0°C (范围: 0.0°C ~ 0.0°C)</w:t>
      </w:r>
    </w:p>
    <w:p>
      <w:r>
        <w:t xml:space="preserve">  - 仓内状态：温度 28.0°C，湿度 0.0%</w:t>
      </w:r>
    </w:p>
    <w:p>
      <w:r>
        <w:t xml:space="preserve">  - 仓外环境：温度 0.0°C，湿度 0.0%</w:t>
      </w:r>
    </w:p>
    <w:p>
      <w:r>
        <w:t>三温图：数据不足，无法生成图表</w:t>
      </w:r>
    </w:p>
    <w:p>
      <w:r>
        <w:t>两湿图：数据不足，无法生成图表</w:t>
      </w:r>
    </w:p>
    <w:p>
      <w:pPr>
        <w:pStyle w:val="Heading2"/>
      </w:pPr>
      <w:r>
        <w:t>1. 仓房基本情况</w:t>
      </w:r>
    </w:p>
    <w:p>
      <w:r>
        <w:t>仓房编号：91620702MADKWU312X01001</w:t>
      </w:r>
    </w:p>
    <w:p>
      <w:r>
        <w:t>仓房名称：西北库区P1</w:t>
      </w:r>
    </w:p>
    <w:p>
      <w:r>
        <w:t>仓房类型：未知类型</w:t>
      </w:r>
    </w:p>
    <w:p>
      <w:r>
        <w:t>储粮性质：储备粮</w:t>
      </w:r>
    </w:p>
    <w:p>
      <w:r>
        <w:t>粮食品种：白色硬质冬小麦</w:t>
      </w:r>
    </w:p>
    <w:p>
      <w:r>
        <w:t>设计仓容：0.0 吨</w:t>
      </w:r>
    </w:p>
    <w:p>
      <w:r>
        <w:t>实际粮高：0.0 米</w:t>
      </w:r>
    </w:p>
    <w:p>
      <w:pPr>
        <w:pStyle w:val="Heading2"/>
      </w:pPr>
      <w:r>
        <w:t>2. 智能风险评估</w:t>
      </w:r>
    </w:p>
    <w:p>
      <w:r>
        <w:t>【重要提示】当前时间段内仅获取到 1 次检测数据（少于建议的 7 次），分析结论可能存在偏差，仅供参考。</w:t>
      </w:r>
    </w:p>
    <w:p>
      <w:r>
        <w:t>风险等级：medium</w:t>
      </w:r>
    </w:p>
    <w:p>
      <w:r>
        <w:t>健康评分：0.0 / 100</w:t>
      </w:r>
    </w:p>
    <w:p>
      <w:r>
        <w:t>主要监测发现：</w:t>
      </w:r>
    </w:p>
    <w:p>
      <w:pPr>
        <w:pStyle w:val="ListBullet"/>
      </w:pPr>
      <w:r>
        <w:t>整体平均温度: 25.4°C</w:t>
      </w:r>
    </w:p>
    <w:p>
      <w:pPr>
        <w:pStyle w:val="ListBullet"/>
      </w:pPr>
      <w:r>
        <w:t>温度范围: 20.5°C ~ 29.9°C</w:t>
      </w:r>
    </w:p>
    <w:p>
      <w:pPr>
        <w:pStyle w:val="ListBullet"/>
      </w:pPr>
      <w:r>
        <w:t>温度标准差: 2.65°C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- 91620702MADKWU312X01001-T111: 最高温度 28.1°C (警告)</w:t>
      </w:r>
    </w:p>
    <w:p>
      <w:pPr>
        <w:pStyle w:val="ListBullet"/>
      </w:pPr>
      <w:r>
        <w:t xml:space="preserve">  - 91620702MADKWU312X01001-T311: 平均温度 26.2°C (偏高)</w:t>
      </w:r>
    </w:p>
    <w:p>
      <w:pPr>
        <w:pStyle w:val="ListBullet"/>
      </w:pPr>
      <w:r>
        <w:t xml:space="preserve">  - 91620702MADKWU312X01001-T511: 平均温度 27.8°C (偏高)</w:t>
      </w:r>
    </w:p>
    <w:p>
      <w:pPr>
        <w:pStyle w:val="ListBullet"/>
      </w:pPr>
      <w:r>
        <w:t xml:space="preserve">  - 91620702MADKWU312X01001-T221: 最高温度 29.5°C (警告)</w:t>
      </w:r>
    </w:p>
    <w:p>
      <w:pPr>
        <w:pStyle w:val="ListBullet"/>
      </w:pPr>
      <w:r>
        <w:t xml:space="preserve">  - 91620702MADKWU312X01001-T421: 平均温度 25.1°C (偏高)</w:t>
      </w:r>
    </w:p>
    <w:p>
      <w:pPr>
        <w:pStyle w:val="ListBullet"/>
      </w:pPr>
      <w:r>
        <w:t xml:space="preserve">  - 91620702MADKWU312X01001-T521: 最高温度 28.9°C (警告)</w:t>
      </w:r>
    </w:p>
    <w:p>
      <w:pPr>
        <w:pStyle w:val="ListBullet"/>
      </w:pPr>
      <w:r>
        <w:t xml:space="preserve">  - 91620702MADKWU312X01001-T231: 平均温度 26.6°C (偏高)</w:t>
      </w:r>
    </w:p>
    <w:p>
      <w:pPr>
        <w:pStyle w:val="ListBullet"/>
      </w:pPr>
      <w:r>
        <w:t xml:space="preserve">  - 91620702MADKWU312X01001-T431: 平均温度 27.2°C (偏高)</w:t>
      </w:r>
    </w:p>
    <w:p>
      <w:pPr>
        <w:pStyle w:val="ListBullet"/>
      </w:pPr>
      <w:r>
        <w:t xml:space="preserve">  - 91620702MADKWU312X01001-T141: 最高温度 29.8°C (警告)</w:t>
      </w:r>
    </w:p>
    <w:p>
      <w:pPr>
        <w:pStyle w:val="ListBullet"/>
      </w:pPr>
      <w:r>
        <w:t xml:space="preserve">  - 91620702MADKWU312X01001-T341: 平均温度 25.5°C (偏高)</w:t>
      </w:r>
    </w:p>
    <w:p>
      <w:pPr>
        <w:pStyle w:val="ListBullet"/>
      </w:pPr>
      <w:r>
        <w:t xml:space="preserve">  - 91620702MADKWU312X01001-T441: 最高温度 28.3°C (警告)</w:t>
      </w:r>
    </w:p>
    <w:p>
      <w:pPr>
        <w:pStyle w:val="ListBullet"/>
      </w:pPr>
      <w:r>
        <w:t xml:space="preserve">  - 91620702MADKWU312X01001-T151: 平均温度 26.4°C (偏高)</w:t>
      </w:r>
    </w:p>
    <w:p>
      <w:pPr>
        <w:pStyle w:val="ListBullet"/>
      </w:pPr>
      <w:r>
        <w:t xml:space="preserve">  - 91620702MADKWU312X01001-T351: 平均温度 27.6°C (偏高)</w:t>
      </w:r>
    </w:p>
    <w:p>
      <w:pPr>
        <w:pStyle w:val="ListBullet"/>
      </w:pPr>
      <w:r>
        <w:t xml:space="preserve">  - 91620702MADKWU312X01001-T551: 最高温度 29.1°C (警告)</w:t>
      </w:r>
    </w:p>
    <w:p>
      <w:pPr>
        <w:pStyle w:val="ListBullet"/>
      </w:pPr>
      <w:r>
        <w:t xml:space="preserve">  - 91620702MADKWU312X01001-T261: 平均温度 25.9°C (偏高)</w:t>
      </w:r>
    </w:p>
    <w:p>
      <w:pPr>
        <w:pStyle w:val="ListBullet"/>
      </w:pPr>
      <w:r>
        <w:t xml:space="preserve">  - 91620702MADKWU312X01001-T361: 最高温度 28.5°C (警告)</w:t>
      </w:r>
    </w:p>
    <w:p>
      <w:pPr>
        <w:pStyle w:val="ListBullet"/>
      </w:pPr>
      <w:r>
        <w:t xml:space="preserve">  - 91620702MADKWU312X01001-T561: 平均温度 26.0°C (偏高)</w:t>
      </w:r>
    </w:p>
    <w:p>
      <w:pPr>
        <w:pStyle w:val="ListBullet"/>
      </w:pPr>
      <w:r>
        <w:t xml:space="preserve">  - 91620702MADKWU312X01001-T212: 平均温度 27.0°C (偏高)</w:t>
      </w:r>
    </w:p>
    <w:p>
      <w:pPr>
        <w:pStyle w:val="ListBullet"/>
      </w:pPr>
      <w:r>
        <w:t xml:space="preserve">  - 91620702MADKWU312X01001-T312: 平均温度 25.0°C (偏高)</w:t>
      </w:r>
    </w:p>
    <w:p>
      <w:pPr>
        <w:pStyle w:val="ListBullet"/>
      </w:pPr>
      <w:r>
        <w:t xml:space="preserve">  - 91620702MADKWU312X01001-T412: 最高温度 29.3°C (警告)</w:t>
      </w:r>
    </w:p>
    <w:p>
      <w:pPr>
        <w:pStyle w:val="ListBullet"/>
      </w:pPr>
      <w:r>
        <w:t xml:space="preserve">  - 91620702MADKWU312X01001-T122: 平均温度 25.4°C (偏高)</w:t>
      </w:r>
    </w:p>
    <w:p>
      <w:pPr>
        <w:pStyle w:val="ListBullet"/>
      </w:pPr>
      <w:r>
        <w:t xml:space="preserve">  - 91620702MADKWU312X01001-T222: 最高温度 28.8°C (警告)</w:t>
      </w:r>
    </w:p>
    <w:p>
      <w:pPr>
        <w:pStyle w:val="ListBullet"/>
      </w:pPr>
      <w:r>
        <w:t xml:space="preserve">  - 91620702MADKWU312X01001-T422: 平均温度 26.7°C (偏高)</w:t>
      </w:r>
    </w:p>
    <w:p>
      <w:pPr>
        <w:pStyle w:val="ListBullet"/>
      </w:pPr>
      <w:r>
        <w:t xml:space="preserve">  - 91620702MADKWU312X01001-T132: 平均温度 27.5°C (偏高)</w:t>
      </w:r>
    </w:p>
    <w:p>
      <w:pPr>
        <w:pStyle w:val="ListBullet"/>
      </w:pPr>
      <w:r>
        <w:t xml:space="preserve">  - 91620702MADKWU312X01001-T332: 最高温度 29.6°C (警告)</w:t>
      </w:r>
    </w:p>
    <w:p>
      <w:pPr>
        <w:pStyle w:val="ListBullet"/>
      </w:pPr>
      <w:r>
        <w:t xml:space="preserve">  - 91620702MADKWU312X01001-T532: 平均温度 25.8°C (偏高)</w:t>
      </w:r>
    </w:p>
    <w:p>
      <w:pPr>
        <w:pStyle w:val="ListBullet"/>
      </w:pPr>
      <w:r>
        <w:t xml:space="preserve">  - 91620702MADKWU312X01001-T142: 最高温度 28.2°C (警告)</w:t>
      </w:r>
    </w:p>
    <w:p>
      <w:pPr>
        <w:pStyle w:val="ListBullet"/>
      </w:pPr>
      <w:r>
        <w:t xml:space="preserve">  - 91620702MADKWU312X01001-T342: 平均温度 26.3°C (偏高)</w:t>
      </w:r>
    </w:p>
    <w:p>
      <w:pPr>
        <w:pStyle w:val="ListBullet"/>
      </w:pPr>
      <w:r>
        <w:t xml:space="preserve">  - 91620702MADKWU312X01001-T542: 平均温度 27.9°C (偏高)</w:t>
      </w:r>
    </w:p>
    <w:p>
      <w:pPr>
        <w:pStyle w:val="ListBullet"/>
      </w:pPr>
      <w:r>
        <w:t xml:space="preserve">  - 91620702MADKWU312X01001-T252: 最高温度 29.0°C (警告)</w:t>
      </w:r>
    </w:p>
    <w:p>
      <w:pPr>
        <w:pStyle w:val="ListBullet"/>
      </w:pPr>
      <w:r>
        <w:t xml:space="preserve">  - 91620702MADKWU312X01001-T452: 平均温度 25.2°C (偏高)</w:t>
      </w:r>
    </w:p>
    <w:p>
      <w:pPr>
        <w:pStyle w:val="ListBullet"/>
      </w:pPr>
      <w:r>
        <w:t xml:space="preserve">  - 91620702MADKWU312X01001-T552: 最高温度 28.6°C (警告)</w:t>
      </w:r>
    </w:p>
    <w:p>
      <w:pPr>
        <w:pStyle w:val="ListBullet"/>
      </w:pPr>
      <w:r>
        <w:t xml:space="preserve">  - 91620702MADKWU312X01001-T262: 平均温度 26.5°C (偏高)</w:t>
      </w:r>
    </w:p>
    <w:p>
      <w:pPr>
        <w:pStyle w:val="ListBullet"/>
      </w:pPr>
      <w:r>
        <w:t xml:space="preserve">  - 91620702MADKWU312X01001-T462: 平均温度 27.3°C (偏高)</w:t>
      </w:r>
    </w:p>
    <w:p>
      <w:pPr>
        <w:pStyle w:val="ListBullet"/>
      </w:pPr>
      <w:r>
        <w:t xml:space="preserve">  - 91620702MADKWU312X01001-T113: 最高温度 29.7°C (警告)</w:t>
      </w:r>
    </w:p>
    <w:p>
      <w:pPr>
        <w:pStyle w:val="ListBullet"/>
      </w:pPr>
      <w:r>
        <w:t xml:space="preserve">  - 91620702MADKWU312X01001-T313: 平均温度 25.6°C (偏高)</w:t>
      </w:r>
    </w:p>
    <w:p>
      <w:pPr>
        <w:pStyle w:val="ListBullet"/>
      </w:pPr>
      <w:r>
        <w:t xml:space="preserve">  - 91620702MADKWU312X01001-T413: 最高温度 28.4°C (警告)</w:t>
      </w:r>
    </w:p>
    <w:p>
      <w:pPr>
        <w:pStyle w:val="ListBullet"/>
      </w:pPr>
      <w:r>
        <w:t xml:space="preserve">  - 91620702MADKWU312X01001-T123: 平均温度 26.1°C (偏高)</w:t>
      </w:r>
    </w:p>
    <w:p>
      <w:pPr>
        <w:pStyle w:val="ListBullet"/>
      </w:pPr>
      <w:r>
        <w:t xml:space="preserve">  - 91620702MADKWU312X01001-T323: 平均温度 27.1°C (偏高)</w:t>
      </w:r>
    </w:p>
    <w:p>
      <w:pPr>
        <w:pStyle w:val="ListBullet"/>
      </w:pPr>
      <w:r>
        <w:t xml:space="preserve">  - 91620702MADKWU312X01001-T523: 最高温度 29.4°C (警告)</w:t>
      </w:r>
    </w:p>
    <w:p>
      <w:pPr>
        <w:pStyle w:val="ListBullet"/>
      </w:pPr>
      <w:r>
        <w:t xml:space="preserve">  - 91620702MADKWU312X01001-T233: 平均温度 25.0°C (偏高)</w:t>
      </w:r>
    </w:p>
    <w:p>
      <w:pPr>
        <w:pStyle w:val="ListBullet"/>
      </w:pPr>
      <w:r>
        <w:t xml:space="preserve">  - 91620702MADKWU312X01001-T333: 最高温度 28.0°C (警告)</w:t>
      </w:r>
    </w:p>
    <w:p>
      <w:pPr>
        <w:pStyle w:val="ListBullet"/>
      </w:pPr>
      <w:r>
        <w:t xml:space="preserve">  - 91620702MADKWU312X01001-T533: 平均温度 26.9°C (偏高)</w:t>
      </w:r>
    </w:p>
    <w:p>
      <w:pPr>
        <w:pStyle w:val="ListBullet"/>
      </w:pPr>
      <w:r>
        <w:t xml:space="preserve">  - 91620702MADKWU312X01001-T243: 平均温度 27.7°C (偏高)</w:t>
      </w:r>
    </w:p>
    <w:p>
      <w:pPr>
        <w:pStyle w:val="ListBullet"/>
      </w:pPr>
      <w:r>
        <w:t xml:space="preserve">  - 91620702MADKWU312X01001-T443: 最高温度 29.9°C (警告)</w:t>
      </w:r>
    </w:p>
    <w:p>
      <w:pPr>
        <w:pStyle w:val="ListBullet"/>
      </w:pPr>
      <w:r>
        <w:t xml:space="preserve">  - 91620702MADKWU312X01001-T153: 平均温度 25.4°C (偏高)</w:t>
      </w:r>
    </w:p>
    <w:p>
      <w:pPr>
        <w:pStyle w:val="ListBullet"/>
      </w:pPr>
      <w:r>
        <w:t xml:space="preserve">  - 91620702MADKWU312X01001-T253: 最高温度 28.9°C (警告)</w:t>
      </w:r>
    </w:p>
    <w:p>
      <w:pPr>
        <w:pStyle w:val="ListBullet"/>
      </w:pPr>
      <w:r>
        <w:t xml:space="preserve">  - 91620702MADKWU312X01001-T453: 平均温度 26.8°C (偏高)</w:t>
      </w:r>
    </w:p>
    <w:p>
      <w:pPr>
        <w:pStyle w:val="ListBullet"/>
      </w:pPr>
      <w:r>
        <w:t xml:space="preserve">  - 91620702MADKWU312X01001-T163: 平均温度 27.4°C (偏高)</w:t>
      </w:r>
    </w:p>
    <w:p>
      <w:pPr>
        <w:pStyle w:val="ListBullet"/>
      </w:pPr>
      <w:r>
        <w:t xml:space="preserve">  - 91620702MADKWU312X01001-T363: 最高温度 29.2°C (警告)</w:t>
      </w:r>
    </w:p>
    <w:p>
      <w:pPr>
        <w:pStyle w:val="ListBullet"/>
      </w:pPr>
      <w:r>
        <w:t xml:space="preserve">  - 91620702MADKWU312X01001-T563: 平均温度 25.7°C (偏高)</w:t>
      </w:r>
    </w:p>
    <w:p>
      <w:pPr>
        <w:pStyle w:val="ListBullet"/>
      </w:pPr>
      <w:r>
        <w:t xml:space="preserve">  - 91620702MADKWU312X01001-T114: 最高温度 28.1°C (警告)</w:t>
      </w:r>
    </w:p>
    <w:p>
      <w:pPr>
        <w:pStyle w:val="ListBullet"/>
      </w:pPr>
      <w:r>
        <w:t xml:space="preserve">  - 91620702MADKWU312X01001-T314: 平均温度 26.2°C (偏高)</w:t>
      </w:r>
    </w:p>
    <w:p>
      <w:pPr>
        <w:pStyle w:val="ListBullet"/>
      </w:pPr>
      <w:r>
        <w:t xml:space="preserve">  - 91620702MADKWU312X01001-T514: 平均温度 27.8°C (偏高)</w:t>
      </w:r>
    </w:p>
    <w:p>
      <w:pPr>
        <w:pStyle w:val="ListBullet"/>
      </w:pPr>
      <w:r>
        <w:t xml:space="preserve">  - 91620702MADKWU312X01001-T224: 最高温度 29.5°C (警告)</w:t>
      </w:r>
    </w:p>
    <w:p>
      <w:pPr>
        <w:pStyle w:val="ListBullet"/>
      </w:pPr>
      <w:r>
        <w:t xml:space="preserve">  - 91620702MADKWU312X01001-T424: 平均温度 25.1°C (偏高)</w:t>
      </w:r>
    </w:p>
    <w:p>
      <w:pPr>
        <w:pStyle w:val="ListBullet"/>
      </w:pPr>
      <w:r>
        <w:t xml:space="preserve">  - 91620702MADKWU312X01001-T524: 最高温度 28.7°C (警告)</w:t>
      </w:r>
    </w:p>
    <w:p>
      <w:pPr>
        <w:pStyle w:val="ListBullet"/>
      </w:pPr>
      <w:r>
        <w:t xml:space="preserve">  - 91620702MADKWU312X01001-T234: 平均温度 26.6°C (偏高)</w:t>
      </w:r>
    </w:p>
    <w:p>
      <w:pPr>
        <w:pStyle w:val="ListBullet"/>
      </w:pPr>
      <w:r>
        <w:t xml:space="preserve">  - 91620702MADKWU312X01001-T434: 平均温度 27.2°C (偏高)</w:t>
      </w:r>
    </w:p>
    <w:p>
      <w:pPr>
        <w:pStyle w:val="ListBullet"/>
      </w:pPr>
      <w:r>
        <w:t xml:space="preserve">  - 91620702MADKWU312X01001-T144: 最高温度 29.8°C (警告)</w:t>
      </w:r>
    </w:p>
    <w:p>
      <w:pPr>
        <w:pStyle w:val="ListBullet"/>
      </w:pPr>
      <w:r>
        <w:t xml:space="preserve">  - 91620702MADKWU312X01001-T344: 平均温度 25.5°C (偏高)</w:t>
      </w:r>
    </w:p>
    <w:p>
      <w:pPr>
        <w:pStyle w:val="ListBullet"/>
      </w:pPr>
      <w:r>
        <w:t xml:space="preserve">  - 91620702MADKWU312X01001-T444: 最高温度 28.3°C (警告)</w:t>
      </w:r>
    </w:p>
    <w:p>
      <w:pPr>
        <w:pStyle w:val="ListBullet"/>
      </w:pPr>
      <w:r>
        <w:t xml:space="preserve">  - 91620702MADKWU312X01001-T154: 平均温度 26.4°C (偏高)</w:t>
      </w:r>
    </w:p>
    <w:p>
      <w:pPr>
        <w:pStyle w:val="ListBullet"/>
      </w:pPr>
      <w:r>
        <w:t xml:space="preserve">  - 91620702MADKWU312X01001-T354: 平均温度 27.6°C (偏高)</w:t>
      </w:r>
    </w:p>
    <w:p>
      <w:pPr>
        <w:pStyle w:val="ListBullet"/>
      </w:pPr>
      <w:r>
        <w:t xml:space="preserve">  - 91620702MADKWU312X01001-T554: 最高温度 29.1°C (警告)</w:t>
      </w:r>
    </w:p>
    <w:p>
      <w:pPr>
        <w:pStyle w:val="ListBullet"/>
      </w:pPr>
      <w:r>
        <w:t xml:space="preserve">  - 91620702MADKWU312X01001-T264: 平均温度 25.9°C (偏高)</w:t>
      </w:r>
    </w:p>
    <w:p>
      <w:pPr>
        <w:pStyle w:val="ListBullet"/>
      </w:pPr>
      <w:r>
        <w:t xml:space="preserve">  - 91620702MADKWU312X01001-T364: 最高温度 28.5°C (警告)</w:t>
      </w:r>
    </w:p>
    <w:p>
      <w:pPr>
        <w:pStyle w:val="ListBullet"/>
      </w:pPr>
      <w:r>
        <w:t xml:space="preserve">  - 91620702MADKWU312X01001-T564: 平均温度 26.0°C (偏高)</w:t>
      </w:r>
    </w:p>
    <w:p>
      <w:pPr>
        <w:pStyle w:val="ListBullet"/>
      </w:pPr>
      <w:r>
        <w:t xml:space="preserve">  - 91620702MADKWU312X01001-T215: 平均温度 27.0°C (偏高)</w:t>
      </w:r>
    </w:p>
    <w:p>
      <w:pPr>
        <w:pStyle w:val="ListBullet"/>
      </w:pPr>
      <w:r>
        <w:t xml:space="preserve">  - 91620702MADKWU312X01001-T315: 平均温度 25.3°C (偏高)</w:t>
      </w:r>
    </w:p>
    <w:p>
      <w:pPr>
        <w:pStyle w:val="ListBullet"/>
      </w:pPr>
      <w:r>
        <w:t xml:space="preserve">  - 91620702MADKWU312X01001-T415: 最高温度 29.3°C (警告)</w:t>
      </w:r>
    </w:p>
    <w:p>
      <w:pPr>
        <w:pStyle w:val="ListBullet"/>
      </w:pPr>
      <w:r>
        <w:t xml:space="preserve">  - 91620702MADKWU312X01001-T125: 平均温度 25.8°C (偏高)</w:t>
      </w:r>
    </w:p>
    <w:p>
      <w:pPr>
        <w:pStyle w:val="ListBullet"/>
      </w:pPr>
      <w:r>
        <w:t xml:space="preserve">  - 91620702MADKWU312X01001-T225: 最高温度 28.8°C (警告)</w:t>
      </w:r>
    </w:p>
    <w:p>
      <w:pPr>
        <w:pStyle w:val="ListBullet"/>
      </w:pPr>
      <w:r>
        <w:t xml:space="preserve">  - 91620702MADKWU312X01001-T425: 平均温度 26.7°C (偏高)</w:t>
      </w:r>
    </w:p>
    <w:p>
      <w:pPr>
        <w:pStyle w:val="ListBullet"/>
      </w:pPr>
      <w:r>
        <w:t xml:space="preserve">  - 91620702MADKWU312X01001-T135: 平均温度 27.5°C (偏高)</w:t>
      </w:r>
    </w:p>
    <w:p>
      <w:pPr>
        <w:pStyle w:val="ListBullet"/>
      </w:pPr>
      <w:r>
        <w:t xml:space="preserve">  - 91620702MADKWU312X01001-T335: 最高温度 29.6°C (警告)</w:t>
      </w:r>
    </w:p>
    <w:p>
      <w:pPr>
        <w:pStyle w:val="ListBullet"/>
      </w:pPr>
      <w:r>
        <w:t xml:space="preserve">  - 91620702MADKWU312X01001-T535: 平均温度 25.6°C (偏高)</w:t>
      </w:r>
    </w:p>
    <w:p>
      <w:pPr>
        <w:pStyle w:val="ListBullet"/>
      </w:pPr>
      <w:r>
        <w:t xml:space="preserve">  - 91620702MADKWU312X01001-T145: 最高温度 28.2°C (警告)</w:t>
      </w:r>
    </w:p>
    <w:p>
      <w:pPr>
        <w:pStyle w:val="ListBullet"/>
      </w:pPr>
      <w:r>
        <w:t xml:space="preserve">  - 91620702MADKWU312X01001-T345: 平均温度 26.3°C (偏高)</w:t>
      </w:r>
    </w:p>
    <w:p>
      <w:pPr>
        <w:pStyle w:val="ListBullet"/>
      </w:pPr>
      <w:r>
        <w:t xml:space="preserve">  - 91620702MADKWU312X01001-T545: 平均温度 27.9°C (偏高)</w:t>
      </w:r>
    </w:p>
    <w:p>
      <w:pPr>
        <w:pStyle w:val="ListBullet"/>
      </w:pPr>
      <w:r>
        <w:t xml:space="preserve">  - 91620702MADKWU312X01001-T255: 最高温度 29.0°C (警告)</w:t>
      </w:r>
    </w:p>
    <w:p>
      <w:pPr>
        <w:pStyle w:val="ListBullet"/>
      </w:pPr>
      <w:r>
        <w:t xml:space="preserve">  - 91620702MADKWU312X01001-T455: 平均温度 25.2°C (偏高)</w:t>
      </w:r>
    </w:p>
    <w:p>
      <w:pPr>
        <w:pStyle w:val="ListBullet"/>
      </w:pPr>
      <w:r>
        <w:t xml:space="preserve">  - 91620702MADKWU312X01001-T555: 最高温度 28.6°C (警告)</w:t>
      </w:r>
    </w:p>
    <w:p>
      <w:pPr>
        <w:pStyle w:val="ListBullet"/>
      </w:pPr>
      <w:r>
        <w:t xml:space="preserve">  - 91620702MADKWU312X01001-T265: 平均温度 26.5°C (偏高)</w:t>
      </w:r>
    </w:p>
    <w:p>
      <w:pPr>
        <w:pStyle w:val="ListBullet"/>
      </w:pPr>
      <w:r>
        <w:t xml:space="preserve">  - 91620702MADKWU312X01001-T465: 平均温度 27.3°C (偏高)</w:t>
      </w:r>
    </w:p>
    <w:p>
      <w:pPr>
        <w:pStyle w:val="ListBullet"/>
      </w:pPr>
      <w:r>
        <w:t xml:space="preserve">  - 91620702MADKWU312X01001-T116: 最高温度 29.7°C (警告)</w:t>
      </w:r>
    </w:p>
    <w:p>
      <w:pPr>
        <w:pStyle w:val="ListBullet"/>
      </w:pPr>
      <w:r>
        <w:t xml:space="preserve">  - 91620702MADKWU312X01001-T316: 平均温度 25.6°C (偏高)</w:t>
      </w:r>
    </w:p>
    <w:p>
      <w:pPr>
        <w:pStyle w:val="ListBullet"/>
      </w:pPr>
      <w:r>
        <w:t xml:space="preserve">  - 91620702MADKWU312X01001-T416: 最高温度 28.4°C (警告)</w:t>
      </w:r>
    </w:p>
    <w:p>
      <w:pPr>
        <w:pStyle w:val="ListBullet"/>
      </w:pPr>
      <w:r>
        <w:t xml:space="preserve">  - 91620702MADKWU312X01001-T126: 平均温度 26.1°C (偏高)</w:t>
      </w:r>
    </w:p>
    <w:p>
      <w:pPr>
        <w:pStyle w:val="ListBullet"/>
      </w:pPr>
      <w:r>
        <w:t xml:space="preserve">  - 91620702MADKWU312X01001-T326: 平均温度 27.1°C (偏高)</w:t>
      </w:r>
    </w:p>
    <w:p>
      <w:pPr>
        <w:pStyle w:val="ListBullet"/>
      </w:pPr>
      <w:r>
        <w:t xml:space="preserve">  - 91620702MADKWU312X01001-T526: 最高温度 29.4°C (警告)</w:t>
      </w:r>
    </w:p>
    <w:p>
      <w:pPr>
        <w:pStyle w:val="ListBullet"/>
      </w:pPr>
      <w:r>
        <w:t xml:space="preserve">  - 91620702MADKWU312X01001-T236: 平均温度 25.0°C (偏高)</w:t>
      </w:r>
    </w:p>
    <w:p>
      <w:pPr>
        <w:pStyle w:val="ListBullet"/>
      </w:pPr>
      <w:r>
        <w:t xml:space="preserve">  - 91620702MADKWU312X01001-T336: 最高温度 28.0°C (警告)</w:t>
      </w:r>
    </w:p>
    <w:p>
      <w:pPr>
        <w:pStyle w:val="ListBullet"/>
      </w:pPr>
      <w:r>
        <w:t xml:space="preserve">  - 91620702MADKWU312X01001-T536: 平均温度 26.9°C (偏高)</w:t>
      </w:r>
    </w:p>
    <w:p>
      <w:pPr>
        <w:pStyle w:val="ListBullet"/>
      </w:pPr>
      <w:r>
        <w:t xml:space="preserve">  - 91620702MADKWU312X01001-T246: 平均温度 27.7°C (偏高)</w:t>
      </w:r>
    </w:p>
    <w:p>
      <w:pPr>
        <w:pStyle w:val="ListBullet"/>
      </w:pPr>
      <w:r>
        <w:t xml:space="preserve">  - 91620702MADKWU312X01001-T446: 最高温度 29.9°C (警告)</w:t>
      </w:r>
    </w:p>
    <w:p>
      <w:pPr>
        <w:pStyle w:val="ListBullet"/>
      </w:pPr>
      <w:r>
        <w:t xml:space="preserve">  - 91620702MADKWU312X01001-T156: 平均温度 25.4°C (偏高)</w:t>
      </w:r>
    </w:p>
    <w:p>
      <w:pPr>
        <w:pStyle w:val="ListBullet"/>
      </w:pPr>
      <w:r>
        <w:t xml:space="preserve">  - 91620702MADKWU312X01001-T256: 最高温度 28.9°C (警告)</w:t>
      </w:r>
    </w:p>
    <w:p>
      <w:pPr>
        <w:pStyle w:val="ListBullet"/>
      </w:pPr>
      <w:r>
        <w:t xml:space="preserve">  - 91620702MADKWU312X01001-T456: 平均温度 26.8°C (偏高)</w:t>
      </w:r>
    </w:p>
    <w:p>
      <w:pPr>
        <w:pStyle w:val="ListBullet"/>
      </w:pPr>
      <w:r>
        <w:t xml:space="preserve">  - 91620702MADKWU312X01001-T166: 平均温度 27.4°C (偏高)</w:t>
      </w:r>
    </w:p>
    <w:p>
      <w:pPr>
        <w:pStyle w:val="ListBullet"/>
      </w:pPr>
      <w:r>
        <w:t xml:space="preserve">  - 91620702MADKWU312X01001-T366: 最高温度 29.2°C (警告)</w:t>
      </w:r>
    </w:p>
    <w:p>
      <w:pPr>
        <w:pStyle w:val="ListBullet"/>
      </w:pPr>
      <w:r>
        <w:t xml:space="preserve">  - 91620702MADKWU312X01001-T566: 平均温度 25.7°C (偏高)</w:t>
      </w:r>
    </w:p>
    <w:p>
      <w:pPr>
        <w:pStyle w:val="ListBullet"/>
      </w:pPr>
      <w:r>
        <w:t xml:space="preserve">  - 91620702MADKWU312X01001-T117: 最高温度 28.1°C (警告)</w:t>
      </w:r>
    </w:p>
    <w:p>
      <w:pPr>
        <w:pStyle w:val="ListBullet"/>
      </w:pPr>
      <w:r>
        <w:t xml:space="preserve">  - 91620702MADKWU312X01001-T317: 平均温度 26.2°C (偏高)</w:t>
      </w:r>
    </w:p>
    <w:p>
      <w:pPr>
        <w:pStyle w:val="ListBullet"/>
      </w:pPr>
      <w:r>
        <w:t xml:space="preserve">  - 91620702MADKWU312X01001-T517: 平均温度 27.8°C (偏高)</w:t>
      </w:r>
    </w:p>
    <w:p>
      <w:pPr>
        <w:pStyle w:val="ListBullet"/>
      </w:pPr>
      <w:r>
        <w:t xml:space="preserve">  - 91620702MADKWU312X01001-T227: 最高温度 29.5°C (警告)</w:t>
      </w:r>
    </w:p>
    <w:p>
      <w:pPr>
        <w:pStyle w:val="ListBullet"/>
      </w:pPr>
      <w:r>
        <w:t xml:space="preserve">  - 91620702MADKWU312X01001-T427: 平均温度 25.1°C (偏高)</w:t>
      </w:r>
    </w:p>
    <w:p>
      <w:pPr>
        <w:pStyle w:val="ListBullet"/>
      </w:pPr>
      <w:r>
        <w:t xml:space="preserve">  - 91620702MADKWU312X01001-T527: 最高温度 28.8°C (警告)</w:t>
      </w:r>
    </w:p>
    <w:p>
      <w:pPr>
        <w:pStyle w:val="ListBullet"/>
      </w:pPr>
      <w:r>
        <w:t xml:space="preserve">  - 91620702MADKWU312X01001-T237: 平均温度 26.6°C (偏高)</w:t>
      </w:r>
    </w:p>
    <w:p>
      <w:pPr>
        <w:pStyle w:val="ListBullet"/>
      </w:pPr>
      <w:r>
        <w:t xml:space="preserve">  - 91620702MADKWU312X01001-T437: 平均温度 27.2°C (偏高)</w:t>
      </w:r>
    </w:p>
    <w:p>
      <w:pPr>
        <w:pStyle w:val="ListBullet"/>
      </w:pPr>
      <w:r>
        <w:t xml:space="preserve">  - 91620702MADKWU312X01001-T147: 最高温度 29.8°C (警告)</w:t>
      </w:r>
    </w:p>
    <w:p>
      <w:pPr>
        <w:pStyle w:val="ListBullet"/>
      </w:pPr>
      <w:r>
        <w:t xml:space="preserve">  - 91620702MADKWU312X01001-T347: 平均温度 25.5°C (偏高)</w:t>
      </w:r>
    </w:p>
    <w:p>
      <w:pPr>
        <w:pStyle w:val="ListBullet"/>
      </w:pPr>
      <w:r>
        <w:t xml:space="preserve">  - 91620702MADKWU312X01001-T447: 最高温度 28.3°C (警告)</w:t>
      </w:r>
    </w:p>
    <w:p>
      <w:pPr>
        <w:pStyle w:val="ListBullet"/>
      </w:pPr>
      <w:r>
        <w:t xml:space="preserve">  - 91620702MADKWU312X01001-T157: 平均温度 26.4°C (偏高)</w:t>
      </w:r>
    </w:p>
    <w:p>
      <w:pPr>
        <w:pStyle w:val="ListBullet"/>
      </w:pPr>
      <w:r>
        <w:t xml:space="preserve">  - 91620702MADKWU312X01001-T357: 平均温度 27.6°C (偏高)</w:t>
      </w:r>
    </w:p>
    <w:p>
      <w:pPr>
        <w:pStyle w:val="ListBullet"/>
      </w:pPr>
      <w:r>
        <w:t xml:space="preserve">  - 91620702MADKWU312X01001-T557: 最高温度 29.1°C (警告)</w:t>
      </w:r>
    </w:p>
    <w:p>
      <w:pPr>
        <w:pStyle w:val="ListBullet"/>
      </w:pPr>
      <w:r>
        <w:t xml:space="preserve">  - 91620702MADKWU312X01001-T267: 平均温度 25.9°C (偏高)</w:t>
      </w:r>
    </w:p>
    <w:p>
      <w:pPr>
        <w:pStyle w:val="ListBullet"/>
      </w:pPr>
      <w:r>
        <w:t xml:space="preserve">  - 91620702MADKWU312X01001-T367: 最高温度 28.5°C (警告)</w:t>
      </w:r>
    </w:p>
    <w:p>
      <w:pPr>
        <w:pStyle w:val="ListBullet"/>
      </w:pPr>
      <w:r>
        <w:t xml:space="preserve">  - 91620702MADKWU312X01001-T567: 平均温度 26.0°C (偏高)</w:t>
      </w:r>
    </w:p>
    <w:p>
      <w:pPr>
        <w:pStyle w:val="ListBullet"/>
      </w:pPr>
      <w:r>
        <w:t xml:space="preserve">  - 91620702MADKWU312X01001-T218: 平均温度 27.0°C (偏高)</w:t>
      </w:r>
    </w:p>
    <w:p>
      <w:pPr>
        <w:pStyle w:val="ListBullet"/>
      </w:pPr>
      <w:r>
        <w:t xml:space="preserve">  - 91620702MADKWU312X01001-T318: 平均温度 25.0°C (偏高)</w:t>
      </w:r>
    </w:p>
    <w:p>
      <w:pPr>
        <w:pStyle w:val="ListBullet"/>
      </w:pPr>
      <w:r>
        <w:t xml:space="preserve">  - 91620702MADKWU312X01001-T418: 最高温度 29.3°C (警告)</w:t>
      </w:r>
    </w:p>
    <w:p>
      <w:pPr>
        <w:pStyle w:val="ListBullet"/>
      </w:pPr>
      <w:r>
        <w:t xml:space="preserve">  - 91620702MADKWU312X01001-T128: 平均温度 25.8°C (偏高)</w:t>
      </w:r>
    </w:p>
    <w:p>
      <w:pPr>
        <w:pStyle w:val="ListBullet"/>
      </w:pPr>
      <w:r>
        <w:t xml:space="preserve">  - 91620702MADKWU312X01001-T228: 最高温度 28.8°C (警告)</w:t>
      </w:r>
    </w:p>
    <w:p>
      <w:pPr>
        <w:pStyle w:val="ListBullet"/>
      </w:pPr>
      <w:r>
        <w:t xml:space="preserve">  - 91620702MADKWU312X01001-T428: 平均温度 26.7°C (偏高)</w:t>
      </w:r>
    </w:p>
    <w:p>
      <w:pPr>
        <w:pStyle w:val="ListBullet"/>
      </w:pPr>
      <w:r>
        <w:t xml:space="preserve">  - 91620702MADKWU312X01001-T138: 平均温度 27.5°C (偏高)</w:t>
      </w:r>
    </w:p>
    <w:p>
      <w:pPr>
        <w:pStyle w:val="ListBullet"/>
      </w:pPr>
      <w:r>
        <w:t xml:space="preserve">  - 91620702MADKWU312X01001-T338: 最高温度 29.6°C (警告)</w:t>
      </w:r>
    </w:p>
    <w:p>
      <w:pPr>
        <w:pStyle w:val="ListBullet"/>
      </w:pPr>
      <w:r>
        <w:t xml:space="preserve">  - 91620702MADKWU312X01001-T538: 平均温度 25.6°C (偏高)</w:t>
      </w:r>
    </w:p>
    <w:p>
      <w:pPr>
        <w:pStyle w:val="ListBullet"/>
      </w:pPr>
      <w:r>
        <w:t xml:space="preserve">  - 91620702MADKWU312X01001-T148: 最高温度 28.2°C (警告)</w:t>
      </w:r>
    </w:p>
    <w:p>
      <w:pPr>
        <w:pStyle w:val="ListBullet"/>
      </w:pPr>
      <w:r>
        <w:t xml:space="preserve">  - 91620702MADKWU312X01001-T348: 平均温度 26.3°C (偏高)</w:t>
      </w:r>
    </w:p>
    <w:p>
      <w:pPr>
        <w:pStyle w:val="ListBullet"/>
      </w:pPr>
      <w:r>
        <w:t xml:space="preserve">  - 91620702MADKWU312X01001-T548: 平均温度 27.9°C (偏高)</w:t>
      </w:r>
    </w:p>
    <w:p>
      <w:pPr>
        <w:pStyle w:val="ListBullet"/>
      </w:pPr>
      <w:r>
        <w:t xml:space="preserve">  - 91620702MADKWU312X01001-T258: 最高温度 29.0°C (警告)</w:t>
      </w:r>
    </w:p>
    <w:p>
      <w:pPr>
        <w:pStyle w:val="ListBullet"/>
      </w:pPr>
      <w:r>
        <w:t xml:space="preserve">  - 91620702MADKWU312X01001-T458: 平均温度 25.2°C (偏高)</w:t>
      </w:r>
    </w:p>
    <w:p>
      <w:pPr>
        <w:pStyle w:val="ListBullet"/>
      </w:pPr>
      <w:r>
        <w:t xml:space="preserve">  - 91620702MADKWU312X01001-T558: 最高温度 28.6°C (警告)</w:t>
      </w:r>
    </w:p>
    <w:p>
      <w:pPr>
        <w:pStyle w:val="ListBullet"/>
      </w:pPr>
      <w:r>
        <w:t xml:space="preserve">  - 91620702MADKWU312X01001-T268: 平均温度 26.5°C (偏高)</w:t>
      </w:r>
    </w:p>
    <w:p>
      <w:pPr>
        <w:pStyle w:val="ListBullet"/>
      </w:pPr>
      <w:r>
        <w:t xml:space="preserve">  - 91620702MADKWU312X01001-T468: 平均温度 27.3°C (偏高)</w:t>
      </w:r>
    </w:p>
    <w:p>
      <w:pPr>
        <w:pStyle w:val="ListBullet"/>
      </w:pPr>
      <w:r>
        <w:t xml:space="preserve">  - 91620702MADKWU312X01001-T119: 最高温度 29.7°C (警告)</w:t>
      </w:r>
    </w:p>
    <w:p>
      <w:pPr>
        <w:pStyle w:val="ListBullet"/>
      </w:pPr>
      <w:r>
        <w:t xml:space="preserve">  - 91620702MADKWU312X01001-T319: 平均温度 25.6°C (偏高)</w:t>
      </w:r>
    </w:p>
    <w:p>
      <w:pPr>
        <w:pStyle w:val="ListBullet"/>
      </w:pPr>
      <w:r>
        <w:t xml:space="preserve">  - 91620702MADKWU312X01001-T419: 最高温度 28.4°C (警告)</w:t>
      </w:r>
    </w:p>
    <w:p>
      <w:pPr>
        <w:pStyle w:val="ListBullet"/>
      </w:pPr>
      <w:r>
        <w:t xml:space="preserve">  - 91620702MADKWU312X01001-T129: 平均温度 26.1°C (偏高)</w:t>
      </w:r>
    </w:p>
    <w:p>
      <w:pPr>
        <w:pStyle w:val="ListBullet"/>
      </w:pPr>
      <w:r>
        <w:t xml:space="preserve">  - 91620702MADKWU312X01001-T329: 平均温度 27.1°C (偏高)</w:t>
      </w:r>
    </w:p>
    <w:p>
      <w:pPr>
        <w:pStyle w:val="ListBullet"/>
      </w:pPr>
      <w:r>
        <w:t xml:space="preserve">  - 91620702MADKWU312X01001-T529: 最高温度 29.4°C (警告)</w:t>
      </w:r>
    </w:p>
    <w:p>
      <w:pPr>
        <w:pStyle w:val="ListBullet"/>
      </w:pPr>
      <w:r>
        <w:t xml:space="preserve">  - 91620702MADKWU312X01001-T239: 平均温度 25.3°C (偏高)</w:t>
      </w:r>
    </w:p>
    <w:p>
      <w:pPr>
        <w:pStyle w:val="ListBullet"/>
      </w:pPr>
      <w:r>
        <w:t xml:space="preserve">  - 91620702MADKWU312X01001-T339: 最高温度 28.0°C (警告)</w:t>
      </w:r>
    </w:p>
    <w:p>
      <w:pPr>
        <w:pStyle w:val="ListBullet"/>
      </w:pPr>
      <w:r>
        <w:t xml:space="preserve">  - 91620702MADKWU312X01001-T539: 平均温度 26.9°C (偏高)</w:t>
      </w:r>
    </w:p>
    <w:p>
      <w:pPr>
        <w:pStyle w:val="ListBullet"/>
      </w:pPr>
      <w:r>
        <w:t xml:space="preserve">  - 91620702MADKWU312X01001-T249: 平均温度 27.7°C (偏高)</w:t>
      </w:r>
    </w:p>
    <w:p>
      <w:pPr>
        <w:pStyle w:val="ListBullet"/>
      </w:pPr>
      <w:r>
        <w:t xml:space="preserve">  - 91620702MADKWU312X01001-T449: 最高温度 29.9°C (警告)</w:t>
      </w:r>
    </w:p>
    <w:p>
      <w:pPr>
        <w:pStyle w:val="ListBullet"/>
      </w:pPr>
      <w:r>
        <w:t xml:space="preserve">  - 91620702MADKWU312X01001-T159: 平均温度 25.4°C (偏高)</w:t>
      </w:r>
    </w:p>
    <w:p>
      <w:pPr>
        <w:pStyle w:val="ListBullet"/>
      </w:pPr>
      <w:r>
        <w:t xml:space="preserve">  - 91620702MADKWU312X01001-T259: 最高温度 28.9°C (警告)</w:t>
      </w:r>
    </w:p>
    <w:p>
      <w:pPr>
        <w:pStyle w:val="ListBullet"/>
      </w:pPr>
      <w:r>
        <w:t xml:space="preserve">  - 91620702MADKWU312X01001-T459: 平均温度 26.8°C (偏高)</w:t>
      </w:r>
    </w:p>
    <w:p>
      <w:pPr>
        <w:pStyle w:val="ListBullet"/>
      </w:pPr>
      <w:r>
        <w:t xml:space="preserve">  - 91620702MADKWU312X01001-T169: 平均温度 27.4°C (偏高)</w:t>
      </w:r>
    </w:p>
    <w:p>
      <w:pPr>
        <w:pStyle w:val="ListBullet"/>
      </w:pPr>
      <w:r>
        <w:t xml:space="preserve">  - 91620702MADKWU312X01001-T369: 最高温度 29.2°C (警告)</w:t>
      </w:r>
    </w:p>
    <w:p>
      <w:pPr>
        <w:pStyle w:val="ListBullet"/>
      </w:pPr>
      <w:r>
        <w:t xml:space="preserve">  - 91620702MADKWU312X01001-T569: 平均温度 25.7°C (偏高)</w:t>
      </w:r>
    </w:p>
    <w:p>
      <w:pPr>
        <w:pStyle w:val="ListBullet"/>
      </w:pPr>
      <w:r>
        <w:t xml:space="preserve">  - 91620702MADKWU312X01001-T1110: 最高温度 28.1°C (警告)</w:t>
      </w:r>
    </w:p>
    <w:p>
      <w:pPr>
        <w:pStyle w:val="ListBullet"/>
      </w:pPr>
      <w:r>
        <w:t xml:space="preserve">  - 91620702MADKWU312X01001-T3110: 平均温度 26.2°C (偏高)</w:t>
      </w:r>
    </w:p>
    <w:p>
      <w:pPr>
        <w:pStyle w:val="ListBullet"/>
      </w:pPr>
      <w:r>
        <w:t xml:space="preserve">  - 91620702MADKWU312X01001-T5110: 平均温度 27.8°C (偏高)</w:t>
      </w:r>
    </w:p>
    <w:p>
      <w:pPr>
        <w:pStyle w:val="ListBullet"/>
      </w:pPr>
      <w:r>
        <w:t xml:space="preserve">  - 91620702MADKWU312X01001-T2210: 最高温度 29.5°C (警告)</w:t>
      </w:r>
    </w:p>
    <w:p>
      <w:pPr>
        <w:pStyle w:val="ListBullet"/>
      </w:pPr>
      <w:r>
        <w:t xml:space="preserve">  - 91620702MADKWU312X01001-T4210: 平均温度 25.1°C (偏高)</w:t>
      </w:r>
    </w:p>
    <w:p>
      <w:pPr>
        <w:pStyle w:val="ListBullet"/>
      </w:pPr>
      <w:r>
        <w:t xml:space="preserve">  - 91620702MADKWU312X01001-T5210: 最高温度 28.7°C (警告)</w:t>
      </w:r>
    </w:p>
    <w:p>
      <w:pPr>
        <w:pStyle w:val="ListBullet"/>
      </w:pPr>
      <w:r>
        <w:t xml:space="preserve">  - 91620702MADKWU312X01001-T2310: 平均温度 26.6°C (偏高)</w:t>
      </w:r>
    </w:p>
    <w:p>
      <w:pPr>
        <w:pStyle w:val="ListBullet"/>
      </w:pPr>
      <w:r>
        <w:t xml:space="preserve">  - 91620702MADKWU312X01001-T4310: 平均温度 27.2°C (偏高)</w:t>
      </w:r>
    </w:p>
    <w:p>
      <w:pPr>
        <w:pStyle w:val="ListBullet"/>
      </w:pPr>
      <w:r>
        <w:t xml:space="preserve">  - 91620702MADKWU312X01001-T1410: 最高温度 29.8°C (警告)</w:t>
      </w:r>
    </w:p>
    <w:p>
      <w:pPr>
        <w:pStyle w:val="ListBullet"/>
      </w:pPr>
      <w:r>
        <w:t xml:space="preserve">  - 91620702MADKWU312X01001-T3410: 平均温度 25.5°C (偏高)</w:t>
      </w:r>
    </w:p>
    <w:p>
      <w:pPr>
        <w:pStyle w:val="ListBullet"/>
      </w:pPr>
      <w:r>
        <w:t xml:space="preserve">  - 91620702MADKWU312X01001-T4410: 最高温度 28.3°C (警告)</w:t>
      </w:r>
    </w:p>
    <w:p>
      <w:pPr>
        <w:pStyle w:val="ListBullet"/>
      </w:pPr>
      <w:r>
        <w:t xml:space="preserve">  - 91620702MADKWU312X01001-T1510: 平均温度 26.4°C (偏高)</w:t>
      </w:r>
    </w:p>
    <w:p>
      <w:pPr>
        <w:pStyle w:val="ListBullet"/>
      </w:pPr>
      <w:r>
        <w:t xml:space="preserve">  - 91620702MADKWU312X01001-T3510: 平均温度 27.6°C (偏高)</w:t>
      </w:r>
    </w:p>
    <w:p>
      <w:pPr>
        <w:pStyle w:val="ListBullet"/>
      </w:pPr>
      <w:r>
        <w:t xml:space="preserve">  - 91620702MADKWU312X01001-T5510: 最高温度 29.1°C (警告)</w:t>
      </w:r>
    </w:p>
    <w:p>
      <w:pPr>
        <w:pStyle w:val="ListBullet"/>
      </w:pPr>
      <w:r>
        <w:t xml:space="preserve">  - 91620702MADKWU312X01001-T2610: 平均温度 25.9°C (偏高)</w:t>
      </w:r>
    </w:p>
    <w:p>
      <w:pPr>
        <w:pStyle w:val="ListBullet"/>
      </w:pPr>
      <w:r>
        <w:t xml:space="preserve">  - 91620702MADKWU312X01001-T3610: 最高温度 28.5°C (警告)</w:t>
      </w:r>
    </w:p>
    <w:p>
      <w:pPr>
        <w:pStyle w:val="ListBullet"/>
      </w:pPr>
      <w:r>
        <w:t xml:space="preserve">  - 91620702MADKWU312X01001-T5610: 平均温度 26.0°C (偏高)</w:t>
      </w:r>
    </w:p>
    <w:p>
      <w:pPr>
        <w:pStyle w:val="ListBullet"/>
      </w:pPr>
      <w:r>
        <w:t>平均湿度: 0.0%</w:t>
      </w:r>
    </w:p>
    <w:p>
      <w:pPr>
        <w:pStyle w:val="Heading2"/>
      </w:pPr>
      <w:r>
        <w:t>3. 气体浓度监测</w:t>
      </w:r>
    </w:p>
    <w:p>
      <w:r>
        <w:t>检测点数：1 次</w:t>
      </w:r>
    </w:p>
    <w:p>
      <w:r>
        <w:t>最新监测时间：2026-01-03 09:57:29</w:t>
      </w:r>
    </w:p>
    <w:p>
      <w:r>
        <w:t>平均氧气(O2)：4.63%</w:t>
      </w:r>
    </w:p>
    <w:p>
      <w:r>
        <w:t>平均磷化氢(PH3)：4.19 ppm</w:t>
      </w:r>
    </w:p>
    <w:p>
      <w:r>
        <w:t>平均二氧化碳(CO2)：2171.0%</w:t>
      </w:r>
    </w:p>
    <w:p>
      <w:pPr>
        <w:pStyle w:val="Heading2"/>
      </w:pPr>
      <w:r>
        <w:t>5. 专家诊断结论</w:t>
      </w:r>
    </w:p>
    <w:p>
      <w:r>
        <w:t>91620702MADKWU312X01001号仓在2026-01-01到2026-01-05期间存在温度偏高和局部热点的风险，建议立即采取通风降温措施，并持续监测粮温变化。由于数据量仅有1条，无法进行深入的趋势分析和预测。</w:t>
      </w:r>
    </w:p>
    <w:p>
      <w:pPr>
        <w:pStyle w:val="Heading2"/>
      </w:pPr>
      <w:r>
        <w:t>6. 分析决策依据</w:t>
      </w:r>
    </w:p>
    <w:p>
      <w:r>
        <w:t>1. 从数据中得出风险判断：根据提供的粮情分析结果，整体平均温度为25.4°C，温度范围为20.5°C~29.9°C，标准差为2.65°C。同时，检测到了多个温度偏高（标记为'偏高'）和最高温度超过警告阈值（标记为'警告'）的热点区域。</w:t>
      </w:r>
    </w:p>
    <w:p>
      <w:r>
        <w:t>2. 判断依据的具体数值和标准：整体平均温度25.4°C处于较高水平，且存在多处温度超过28°C的热点，这表明粮堆内部可能存在局部过热现象。通常情况下，小麦储存的理想温度应低于25°C以避免霉变、虫害等问题的发生。此外，温度标准差较大（2.65°C），说明粮堆内温度分布不均，进一步增加了局部过热的风险。</w:t>
      </w:r>
    </w:p>
    <w:p>
      <w:r>
        <w:t>3. 建议的逻辑链条：鉴于当前存在的温度偏高及局部热点问题，建议首先开启通风系统或采用其他物理方法降低粮堆整体温度；其次，对于已识别出的高温点，需要特别关注并定期检查其温度变化情况，必要时可考虑翻动粮食以促进空气流通；最后，虽然现有信息显示湿度为0%，但考虑到实际测量可能存在误差或者设备故障的可能性，仍需确保仓库内相对湿度控制在安全范围内（一般推荐保持在65%以下）。然而，值得注意的是，本次分析基于单一时间点的数据，缺乏连续性观测记录，因此难以准确评估未来趋势或做出长期规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