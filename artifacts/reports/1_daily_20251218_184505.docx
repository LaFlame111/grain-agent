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18:45:05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过去24小时：平均粮温≈28.3°C，最高≈33.1°C，最低≈24.5°C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845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