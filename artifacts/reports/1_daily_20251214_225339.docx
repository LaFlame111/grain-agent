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生成时间：2025-12-14 22:53:39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过去24小时：平均粮温≈28.2°C，最高≈33.6°C，最低≈22.9°C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