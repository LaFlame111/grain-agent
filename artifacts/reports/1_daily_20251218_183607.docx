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生成时间：2025-12-18 18:36:07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过去24小时：平均粮温≈27.9°C，最高≈32.1°C，最低≈23.2°C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18_1836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51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