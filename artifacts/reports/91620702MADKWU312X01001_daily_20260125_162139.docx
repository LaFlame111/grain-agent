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生成时间：2026-01-25 16:21:39</w:t>
      </w:r>
    </w:p>
    <w:p>
      <w:pPr>
        <w:pStyle w:val="Heading1"/>
      </w:pPr>
      <w:r>
        <w:t>91620702MADKWU312X01001号仓</w:t>
      </w:r>
    </w:p>
    <w:p>
      <w:r>
        <w:t>仓房：西北库区P1 / 库点：西北库区</w:t>
      </w:r>
    </w:p>
    <w:p>
      <w:r>
        <w:t>指定时间段（2026-01-01 到 2026-01-31）摘要：</w:t>
      </w:r>
    </w:p>
    <w:p>
      <w:r>
        <w:t xml:space="preserve">  - 平均粮温：23.0°C (范围: 0.0°C ~ 0.0°C)</w:t>
      </w:r>
    </w:p>
    <w:p>
      <w:r>
        <w:t xml:space="preserve">  - 仓内状态：温度 28.0°C，湿度 0.0%</w:t>
      </w:r>
    </w:p>
    <w:p>
      <w:r>
        <w:t xml:space="preserve">  - 仓外环境：温度 0.0°C，湿度 0.0%</w:t>
      </w:r>
    </w:p>
    <w:p>
      <w:r>
        <w:t>三温图：数据不足，无法生成图表</w:t>
      </w:r>
    </w:p>
    <w:p>
      <w:r>
        <w:t>两湿图：数据不足，无法生成图表</w:t>
      </w:r>
    </w:p>
    <w:p>
      <w:pPr>
        <w:pStyle w:val="Heading2"/>
      </w:pPr>
      <w:r>
        <w:t>1. 仓房基本情况</w:t>
      </w:r>
    </w:p>
    <w:p>
      <w:r>
        <w:t>仓房编号：91620702MADKWU312X01001</w:t>
      </w:r>
    </w:p>
    <w:p>
      <w:r>
        <w:t>仓房名称：西北库区P1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p>
      <w:pPr>
        <w:pStyle w:val="Heading2"/>
      </w:pPr>
      <w:r>
        <w:t>2. 智能风险评估</w:t>
      </w:r>
    </w:p>
    <w:p>
      <w:r>
        <w:t>【重要提示】当前时间段内仅获取到 1 次检测数据（少于建议的 7 次），分析结论可能存在偏差，仅供参考。</w:t>
      </w:r>
    </w:p>
    <w:p>
      <w:r>
        <w:t>风险等级：medium</w:t>
      </w:r>
    </w:p>
    <w:p>
      <w:r>
        <w:t>健康评分：0.0 / 100</w:t>
      </w:r>
    </w:p>
    <w:p>
      <w:r>
        <w:t>主要监测发现：</w:t>
      </w:r>
    </w:p>
    <w:p>
      <w:pPr>
        <w:pStyle w:val="ListBullet"/>
      </w:pPr>
      <w:r>
        <w:t>整体平均温度: 25.4°C</w:t>
      </w:r>
    </w:p>
    <w:p>
      <w:pPr>
        <w:pStyle w:val="ListBullet"/>
      </w:pPr>
      <w:r>
        <w:t>温度范围: 20.5°C ~ 29.9°C</w:t>
      </w:r>
    </w:p>
    <w:p>
      <w:pPr>
        <w:pStyle w:val="ListBullet"/>
      </w:pPr>
      <w:r>
        <w:t>温度标准差: 2.65°C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- 91620702MADKWU312X01001-T111: 最高温度 28.1°C (警告)</w:t>
      </w:r>
    </w:p>
    <w:p>
      <w:pPr>
        <w:pStyle w:val="ListBullet"/>
      </w:pPr>
      <w:r>
        <w:t xml:space="preserve">  - 91620702MADKWU312X01001-T311: 平均温度 26.2°C (偏高)</w:t>
      </w:r>
    </w:p>
    <w:p>
      <w:pPr>
        <w:pStyle w:val="ListBullet"/>
      </w:pPr>
      <w:r>
        <w:t xml:space="preserve">  - 91620702MADKWU312X01001-T511: 平均温度 27.8°C (偏高)</w:t>
      </w:r>
    </w:p>
    <w:p>
      <w:pPr>
        <w:pStyle w:val="ListBullet"/>
      </w:pPr>
      <w:r>
        <w:t xml:space="preserve">  - 91620702MADKWU312X01001-T221: 最高温度 29.5°C (警告)</w:t>
      </w:r>
    </w:p>
    <w:p>
      <w:pPr>
        <w:pStyle w:val="ListBullet"/>
      </w:pPr>
      <w:r>
        <w:t xml:space="preserve">  - 91620702MADKWU312X01001-T421: 平均温度 25.1°C (偏高)</w:t>
      </w:r>
    </w:p>
    <w:p>
      <w:pPr>
        <w:pStyle w:val="ListBullet"/>
      </w:pPr>
      <w:r>
        <w:t xml:space="preserve">  - 91620702MADKWU312X01001-T521: 最高温度 28.9°C (警告)</w:t>
      </w:r>
    </w:p>
    <w:p>
      <w:pPr>
        <w:pStyle w:val="ListBullet"/>
      </w:pPr>
      <w:r>
        <w:t xml:space="preserve">  - 91620702MADKWU312X01001-T231: 平均温度 26.6°C (偏高)</w:t>
      </w:r>
    </w:p>
    <w:p>
      <w:pPr>
        <w:pStyle w:val="ListBullet"/>
      </w:pPr>
      <w:r>
        <w:t xml:space="preserve">  - 91620702MADKWU312X01001-T431: 平均温度 27.2°C (偏高)</w:t>
      </w:r>
    </w:p>
    <w:p>
      <w:pPr>
        <w:pStyle w:val="ListBullet"/>
      </w:pPr>
      <w:r>
        <w:t xml:space="preserve">  - 91620702MADKWU312X01001-T141: 最高温度 29.8°C (警告)</w:t>
      </w:r>
    </w:p>
    <w:p>
      <w:pPr>
        <w:pStyle w:val="ListBullet"/>
      </w:pPr>
      <w:r>
        <w:t xml:space="preserve">  - 91620702MADKWU312X01001-T341: 平均温度 25.5°C (偏高)</w:t>
      </w:r>
    </w:p>
    <w:p>
      <w:pPr>
        <w:pStyle w:val="ListBullet"/>
      </w:pPr>
      <w:r>
        <w:t xml:space="preserve">  - 91620702MADKWU312X01001-T441: 最高温度 28.3°C (警告)</w:t>
      </w:r>
    </w:p>
    <w:p>
      <w:pPr>
        <w:pStyle w:val="ListBullet"/>
      </w:pPr>
      <w:r>
        <w:t xml:space="preserve">  - 91620702MADKWU312X01001-T151: 平均温度 26.4°C (偏高)</w:t>
      </w:r>
    </w:p>
    <w:p>
      <w:pPr>
        <w:pStyle w:val="ListBullet"/>
      </w:pPr>
      <w:r>
        <w:t xml:space="preserve">  - 91620702MADKWU312X01001-T351: 平均温度 27.6°C (偏高)</w:t>
      </w:r>
    </w:p>
    <w:p>
      <w:pPr>
        <w:pStyle w:val="ListBullet"/>
      </w:pPr>
      <w:r>
        <w:t xml:space="preserve">  - 91620702MADKWU312X01001-T551: 最高温度 29.1°C (警告)</w:t>
      </w:r>
    </w:p>
    <w:p>
      <w:pPr>
        <w:pStyle w:val="ListBullet"/>
      </w:pPr>
      <w:r>
        <w:t xml:space="preserve">  - 91620702MADKWU312X01001-T261: 平均温度 25.9°C (偏高)</w:t>
      </w:r>
    </w:p>
    <w:p>
      <w:pPr>
        <w:pStyle w:val="ListBullet"/>
      </w:pPr>
      <w:r>
        <w:t xml:space="preserve">  - 91620702MADKWU312X01001-T361: 最高温度 28.5°C (警告)</w:t>
      </w:r>
    </w:p>
    <w:p>
      <w:pPr>
        <w:pStyle w:val="ListBullet"/>
      </w:pPr>
      <w:r>
        <w:t xml:space="preserve">  - 91620702MADKWU312X01001-T561: 平均温度 26.0°C (偏高)</w:t>
      </w:r>
    </w:p>
    <w:p>
      <w:pPr>
        <w:pStyle w:val="ListBullet"/>
      </w:pPr>
      <w:r>
        <w:t xml:space="preserve">  - 91620702MADKWU312X01001-T212: 平均温度 27.0°C (偏高)</w:t>
      </w:r>
    </w:p>
    <w:p>
      <w:pPr>
        <w:pStyle w:val="ListBullet"/>
      </w:pPr>
      <w:r>
        <w:t xml:space="preserve">  - 91620702MADKWU312X01001-T312: 平均温度 25.0°C (偏高)</w:t>
      </w:r>
    </w:p>
    <w:p>
      <w:pPr>
        <w:pStyle w:val="ListBullet"/>
      </w:pPr>
      <w:r>
        <w:t xml:space="preserve">  - 91620702MADKWU312X01001-T412: 最高温度 29.3°C (警告)</w:t>
      </w:r>
    </w:p>
    <w:p>
      <w:pPr>
        <w:pStyle w:val="ListBullet"/>
      </w:pPr>
      <w:r>
        <w:t xml:space="preserve">  - 91620702MADKWU312X01001-T122: 平均温度 25.4°C (偏高)</w:t>
      </w:r>
    </w:p>
    <w:p>
      <w:pPr>
        <w:pStyle w:val="ListBullet"/>
      </w:pPr>
      <w:r>
        <w:t xml:space="preserve">  - 91620702MADKWU312X01001-T222: 最高温度 28.8°C (警告)</w:t>
      </w:r>
    </w:p>
    <w:p>
      <w:pPr>
        <w:pStyle w:val="ListBullet"/>
      </w:pPr>
      <w:r>
        <w:t xml:space="preserve">  - 91620702MADKWU312X01001-T422: 平均温度 26.7°C (偏高)</w:t>
      </w:r>
    </w:p>
    <w:p>
      <w:pPr>
        <w:pStyle w:val="ListBullet"/>
      </w:pPr>
      <w:r>
        <w:t xml:space="preserve">  - 91620702MADKWU312X01001-T132: 平均温度 27.5°C (偏高)</w:t>
      </w:r>
    </w:p>
    <w:p>
      <w:pPr>
        <w:pStyle w:val="ListBullet"/>
      </w:pPr>
      <w:r>
        <w:t xml:space="preserve">  - 91620702MADKWU312X01001-T332: 最高温度 29.6°C (警告)</w:t>
      </w:r>
    </w:p>
    <w:p>
      <w:pPr>
        <w:pStyle w:val="ListBullet"/>
      </w:pPr>
      <w:r>
        <w:t xml:space="preserve">  - 91620702MADKWU312X01001-T532: 平均温度 25.8°C (偏高)</w:t>
      </w:r>
    </w:p>
    <w:p>
      <w:pPr>
        <w:pStyle w:val="ListBullet"/>
      </w:pPr>
      <w:r>
        <w:t xml:space="preserve">  - 91620702MADKWU312X01001-T142: 最高温度 28.2°C (警告)</w:t>
      </w:r>
    </w:p>
    <w:p>
      <w:pPr>
        <w:pStyle w:val="ListBullet"/>
      </w:pPr>
      <w:r>
        <w:t xml:space="preserve">  - 91620702MADKWU312X01001-T342: 平均温度 26.3°C (偏高)</w:t>
      </w:r>
    </w:p>
    <w:p>
      <w:pPr>
        <w:pStyle w:val="ListBullet"/>
      </w:pPr>
      <w:r>
        <w:t xml:space="preserve">  - 91620702MADKWU312X01001-T542: 平均温度 27.9°C (偏高)</w:t>
      </w:r>
    </w:p>
    <w:p>
      <w:pPr>
        <w:pStyle w:val="ListBullet"/>
      </w:pPr>
      <w:r>
        <w:t xml:space="preserve">  - 91620702MADKWU312X01001-T252: 最高温度 29.0°C (警告)</w:t>
      </w:r>
    </w:p>
    <w:p>
      <w:pPr>
        <w:pStyle w:val="ListBullet"/>
      </w:pPr>
      <w:r>
        <w:t xml:space="preserve">  - 91620702MADKWU312X01001-T452: 平均温度 25.2°C (偏高)</w:t>
      </w:r>
    </w:p>
    <w:p>
      <w:pPr>
        <w:pStyle w:val="ListBullet"/>
      </w:pPr>
      <w:r>
        <w:t xml:space="preserve">  - 91620702MADKWU312X01001-T552: 最高温度 28.6°C (警告)</w:t>
      </w:r>
    </w:p>
    <w:p>
      <w:pPr>
        <w:pStyle w:val="ListBullet"/>
      </w:pPr>
      <w:r>
        <w:t xml:space="preserve">  - 91620702MADKWU312X01001-T262: 平均温度 26.5°C (偏高)</w:t>
      </w:r>
    </w:p>
    <w:p>
      <w:pPr>
        <w:pStyle w:val="ListBullet"/>
      </w:pPr>
      <w:r>
        <w:t xml:space="preserve">  - 91620702MADKWU312X01001-T462: 平均温度 27.3°C (偏高)</w:t>
      </w:r>
    </w:p>
    <w:p>
      <w:pPr>
        <w:pStyle w:val="ListBullet"/>
      </w:pPr>
      <w:r>
        <w:t xml:space="preserve">  - 91620702MADKWU312X01001-T113: 最高温度 29.7°C (警告)</w:t>
      </w:r>
    </w:p>
    <w:p>
      <w:pPr>
        <w:pStyle w:val="ListBullet"/>
      </w:pPr>
      <w:r>
        <w:t xml:space="preserve">  - 91620702MADKWU312X01001-T313: 平均温度 25.6°C (偏高)</w:t>
      </w:r>
    </w:p>
    <w:p>
      <w:pPr>
        <w:pStyle w:val="ListBullet"/>
      </w:pPr>
      <w:r>
        <w:t xml:space="preserve">  - 91620702MADKWU312X01001-T413: 最高温度 28.4°C (警告)</w:t>
      </w:r>
    </w:p>
    <w:p>
      <w:pPr>
        <w:pStyle w:val="ListBullet"/>
      </w:pPr>
      <w:r>
        <w:t xml:space="preserve">  - 91620702MADKWU312X01001-T123: 平均温度 26.1°C (偏高)</w:t>
      </w:r>
    </w:p>
    <w:p>
      <w:pPr>
        <w:pStyle w:val="ListBullet"/>
      </w:pPr>
      <w:r>
        <w:t xml:space="preserve">  - 91620702MADKWU312X01001-T323: 平均温度 27.1°C (偏高)</w:t>
      </w:r>
    </w:p>
    <w:p>
      <w:pPr>
        <w:pStyle w:val="ListBullet"/>
      </w:pPr>
      <w:r>
        <w:t xml:space="preserve">  - 91620702MADKWU312X01001-T523: 最高温度 29.4°C (警告)</w:t>
      </w:r>
    </w:p>
    <w:p>
      <w:pPr>
        <w:pStyle w:val="ListBullet"/>
      </w:pPr>
      <w:r>
        <w:t xml:space="preserve">  - 91620702MADKWU312X01001-T233: 平均温度 25.0°C (偏高)</w:t>
      </w:r>
    </w:p>
    <w:p>
      <w:pPr>
        <w:pStyle w:val="ListBullet"/>
      </w:pPr>
      <w:r>
        <w:t xml:space="preserve">  - 91620702MADKWU312X01001-T333: 最高温度 28.0°C (警告)</w:t>
      </w:r>
    </w:p>
    <w:p>
      <w:pPr>
        <w:pStyle w:val="ListBullet"/>
      </w:pPr>
      <w:r>
        <w:t xml:space="preserve">  - 91620702MADKWU312X01001-T533: 平均温度 26.9°C (偏高)</w:t>
      </w:r>
    </w:p>
    <w:p>
      <w:pPr>
        <w:pStyle w:val="ListBullet"/>
      </w:pPr>
      <w:r>
        <w:t xml:space="preserve">  - 91620702MADKWU312X01001-T243: 平均温度 27.7°C (偏高)</w:t>
      </w:r>
    </w:p>
    <w:p>
      <w:pPr>
        <w:pStyle w:val="ListBullet"/>
      </w:pPr>
      <w:r>
        <w:t xml:space="preserve">  - 91620702MADKWU312X01001-T443: 最高温度 29.9°C (警告)</w:t>
      </w:r>
    </w:p>
    <w:p>
      <w:pPr>
        <w:pStyle w:val="ListBullet"/>
      </w:pPr>
      <w:r>
        <w:t xml:space="preserve">  - 91620702MADKWU312X01001-T153: 平均温度 25.4°C (偏高)</w:t>
      </w:r>
    </w:p>
    <w:p>
      <w:pPr>
        <w:pStyle w:val="ListBullet"/>
      </w:pPr>
      <w:r>
        <w:t xml:space="preserve">  - 91620702MADKWU312X01001-T253: 最高温度 28.9°C (警告)</w:t>
      </w:r>
    </w:p>
    <w:p>
      <w:pPr>
        <w:pStyle w:val="ListBullet"/>
      </w:pPr>
      <w:r>
        <w:t xml:space="preserve">  - 91620702MADKWU312X01001-T453: 平均温度 26.8°C (偏高)</w:t>
      </w:r>
    </w:p>
    <w:p>
      <w:pPr>
        <w:pStyle w:val="ListBullet"/>
      </w:pPr>
      <w:r>
        <w:t xml:space="preserve">  - 91620702MADKWU312X01001-T163: 平均温度 27.4°C (偏高)</w:t>
      </w:r>
    </w:p>
    <w:p>
      <w:pPr>
        <w:pStyle w:val="ListBullet"/>
      </w:pPr>
      <w:r>
        <w:t xml:space="preserve">  - 91620702MADKWU312X01001-T363: 最高温度 29.2°C (警告)</w:t>
      </w:r>
    </w:p>
    <w:p>
      <w:pPr>
        <w:pStyle w:val="ListBullet"/>
      </w:pPr>
      <w:r>
        <w:t xml:space="preserve">  - 91620702MADKWU312X01001-T563: 平均温度 25.7°C (偏高)</w:t>
      </w:r>
    </w:p>
    <w:p>
      <w:pPr>
        <w:pStyle w:val="ListBullet"/>
      </w:pPr>
      <w:r>
        <w:t xml:space="preserve">  - 91620702MADKWU312X01001-T114: 最高温度 28.1°C (警告)</w:t>
      </w:r>
    </w:p>
    <w:p>
      <w:pPr>
        <w:pStyle w:val="ListBullet"/>
      </w:pPr>
      <w:r>
        <w:t xml:space="preserve">  - 91620702MADKWU312X01001-T314: 平均温度 26.2°C (偏高)</w:t>
      </w:r>
    </w:p>
    <w:p>
      <w:pPr>
        <w:pStyle w:val="ListBullet"/>
      </w:pPr>
      <w:r>
        <w:t xml:space="preserve">  - 91620702MADKWU312X01001-T514: 平均温度 27.8°C (偏高)</w:t>
      </w:r>
    </w:p>
    <w:p>
      <w:pPr>
        <w:pStyle w:val="ListBullet"/>
      </w:pPr>
      <w:r>
        <w:t xml:space="preserve">  - 91620702MADKWU312X01001-T224: 最高温度 29.5°C (警告)</w:t>
      </w:r>
    </w:p>
    <w:p>
      <w:pPr>
        <w:pStyle w:val="ListBullet"/>
      </w:pPr>
      <w:r>
        <w:t xml:space="preserve">  - 91620702MADKWU312X01001-T424: 平均温度 25.1°C (偏高)</w:t>
      </w:r>
    </w:p>
    <w:p>
      <w:pPr>
        <w:pStyle w:val="ListBullet"/>
      </w:pPr>
      <w:r>
        <w:t xml:space="preserve">  - 91620702MADKWU312X01001-T524: 最高温度 28.7°C (警告)</w:t>
      </w:r>
    </w:p>
    <w:p>
      <w:pPr>
        <w:pStyle w:val="ListBullet"/>
      </w:pPr>
      <w:r>
        <w:t xml:space="preserve">  - 91620702MADKWU312X01001-T234: 平均温度 26.6°C (偏高)</w:t>
      </w:r>
    </w:p>
    <w:p>
      <w:pPr>
        <w:pStyle w:val="ListBullet"/>
      </w:pPr>
      <w:r>
        <w:t xml:space="preserve">  - 91620702MADKWU312X01001-T434: 平均温度 27.2°C (偏高)</w:t>
      </w:r>
    </w:p>
    <w:p>
      <w:pPr>
        <w:pStyle w:val="ListBullet"/>
      </w:pPr>
      <w:r>
        <w:t xml:space="preserve">  - 91620702MADKWU312X01001-T144: 最高温度 29.8°C (警告)</w:t>
      </w:r>
    </w:p>
    <w:p>
      <w:pPr>
        <w:pStyle w:val="ListBullet"/>
      </w:pPr>
      <w:r>
        <w:t xml:space="preserve">  - 91620702MADKWU312X01001-T344: 平均温度 25.5°C (偏高)</w:t>
      </w:r>
    </w:p>
    <w:p>
      <w:pPr>
        <w:pStyle w:val="ListBullet"/>
      </w:pPr>
      <w:r>
        <w:t xml:space="preserve">  - 91620702MADKWU312X01001-T444: 最高温度 28.3°C (警告)</w:t>
      </w:r>
    </w:p>
    <w:p>
      <w:pPr>
        <w:pStyle w:val="ListBullet"/>
      </w:pPr>
      <w:r>
        <w:t xml:space="preserve">  - 91620702MADKWU312X01001-T154: 平均温度 26.4°C (偏高)</w:t>
      </w:r>
    </w:p>
    <w:p>
      <w:pPr>
        <w:pStyle w:val="ListBullet"/>
      </w:pPr>
      <w:r>
        <w:t xml:space="preserve">  - 91620702MADKWU312X01001-T354: 平均温度 27.6°C (偏高)</w:t>
      </w:r>
    </w:p>
    <w:p>
      <w:pPr>
        <w:pStyle w:val="ListBullet"/>
      </w:pPr>
      <w:r>
        <w:t xml:space="preserve">  - 91620702MADKWU312X01001-T554: 最高温度 29.1°C (警告)</w:t>
      </w:r>
    </w:p>
    <w:p>
      <w:pPr>
        <w:pStyle w:val="ListBullet"/>
      </w:pPr>
      <w:r>
        <w:t xml:space="preserve">  - 91620702MADKWU312X01001-T264: 平均温度 25.9°C (偏高)</w:t>
      </w:r>
    </w:p>
    <w:p>
      <w:pPr>
        <w:pStyle w:val="ListBullet"/>
      </w:pPr>
      <w:r>
        <w:t xml:space="preserve">  - 91620702MADKWU312X01001-T364: 最高温度 28.5°C (警告)</w:t>
      </w:r>
    </w:p>
    <w:p>
      <w:pPr>
        <w:pStyle w:val="ListBullet"/>
      </w:pPr>
      <w:r>
        <w:t xml:space="preserve">  - 91620702MADKWU312X01001-T564: 平均温度 26.0°C (偏高)</w:t>
      </w:r>
    </w:p>
    <w:p>
      <w:pPr>
        <w:pStyle w:val="ListBullet"/>
      </w:pPr>
      <w:r>
        <w:t xml:space="preserve">  - 91620702MADKWU312X01001-T215: 平均温度 27.0°C (偏高)</w:t>
      </w:r>
    </w:p>
    <w:p>
      <w:pPr>
        <w:pStyle w:val="ListBullet"/>
      </w:pPr>
      <w:r>
        <w:t xml:space="preserve">  - 91620702MADKWU312X01001-T315: 平均温度 25.3°C (偏高)</w:t>
      </w:r>
    </w:p>
    <w:p>
      <w:pPr>
        <w:pStyle w:val="ListBullet"/>
      </w:pPr>
      <w:r>
        <w:t xml:space="preserve">  - 91620702MADKWU312X01001-T415: 最高温度 29.3°C (警告)</w:t>
      </w:r>
    </w:p>
    <w:p>
      <w:pPr>
        <w:pStyle w:val="ListBullet"/>
      </w:pPr>
      <w:r>
        <w:t xml:space="preserve">  - 91620702MADKWU312X01001-T125: 平均温度 25.8°C (偏高)</w:t>
      </w:r>
    </w:p>
    <w:p>
      <w:pPr>
        <w:pStyle w:val="ListBullet"/>
      </w:pPr>
      <w:r>
        <w:t xml:space="preserve">  - 91620702MADKWU312X01001-T225: 最高温度 28.8°C (警告)</w:t>
      </w:r>
    </w:p>
    <w:p>
      <w:pPr>
        <w:pStyle w:val="ListBullet"/>
      </w:pPr>
      <w:r>
        <w:t xml:space="preserve">  - 91620702MADKWU312X01001-T425: 平均温度 26.7°C (偏高)</w:t>
      </w:r>
    </w:p>
    <w:p>
      <w:pPr>
        <w:pStyle w:val="ListBullet"/>
      </w:pPr>
      <w:r>
        <w:t xml:space="preserve">  - 91620702MADKWU312X01001-T135: 平均温度 27.5°C (偏高)</w:t>
      </w:r>
    </w:p>
    <w:p>
      <w:pPr>
        <w:pStyle w:val="ListBullet"/>
      </w:pPr>
      <w:r>
        <w:t xml:space="preserve">  - 91620702MADKWU312X01001-T335: 最高温度 29.6°C (警告)</w:t>
      </w:r>
    </w:p>
    <w:p>
      <w:pPr>
        <w:pStyle w:val="ListBullet"/>
      </w:pPr>
      <w:r>
        <w:t xml:space="preserve">  - 91620702MADKWU312X01001-T535: 平均温度 25.6°C (偏高)</w:t>
      </w:r>
    </w:p>
    <w:p>
      <w:pPr>
        <w:pStyle w:val="ListBullet"/>
      </w:pPr>
      <w:r>
        <w:t xml:space="preserve">  - 91620702MADKWU312X01001-T145: 最高温度 28.2°C (警告)</w:t>
      </w:r>
    </w:p>
    <w:p>
      <w:pPr>
        <w:pStyle w:val="ListBullet"/>
      </w:pPr>
      <w:r>
        <w:t xml:space="preserve">  - 91620702MADKWU312X01001-T345: 平均温度 26.3°C (偏高)</w:t>
      </w:r>
    </w:p>
    <w:p>
      <w:pPr>
        <w:pStyle w:val="ListBullet"/>
      </w:pPr>
      <w:r>
        <w:t xml:space="preserve">  - 91620702MADKWU312X01001-T545: 平均温度 27.9°C (偏高)</w:t>
      </w:r>
    </w:p>
    <w:p>
      <w:pPr>
        <w:pStyle w:val="ListBullet"/>
      </w:pPr>
      <w:r>
        <w:t xml:space="preserve">  - 91620702MADKWU312X01001-T255: 最高温度 29.0°C (警告)</w:t>
      </w:r>
    </w:p>
    <w:p>
      <w:pPr>
        <w:pStyle w:val="ListBullet"/>
      </w:pPr>
      <w:r>
        <w:t xml:space="preserve">  - 91620702MADKWU312X01001-T455: 平均温度 25.2°C (偏高)</w:t>
      </w:r>
    </w:p>
    <w:p>
      <w:pPr>
        <w:pStyle w:val="ListBullet"/>
      </w:pPr>
      <w:r>
        <w:t xml:space="preserve">  - 91620702MADKWU312X01001-T555: 最高温度 28.6°C (警告)</w:t>
      </w:r>
    </w:p>
    <w:p>
      <w:pPr>
        <w:pStyle w:val="ListBullet"/>
      </w:pPr>
      <w:r>
        <w:t xml:space="preserve">  - 91620702MADKWU312X01001-T265: 平均温度 26.5°C (偏高)</w:t>
      </w:r>
    </w:p>
    <w:p>
      <w:pPr>
        <w:pStyle w:val="ListBullet"/>
      </w:pPr>
      <w:r>
        <w:t xml:space="preserve">  - 91620702MADKWU312X01001-T465: 平均温度 27.3°C (偏高)</w:t>
      </w:r>
    </w:p>
    <w:p>
      <w:pPr>
        <w:pStyle w:val="ListBullet"/>
      </w:pPr>
      <w:r>
        <w:t xml:space="preserve">  - 91620702MADKWU312X01001-T116: 最高温度 29.7°C (警告)</w:t>
      </w:r>
    </w:p>
    <w:p>
      <w:pPr>
        <w:pStyle w:val="ListBullet"/>
      </w:pPr>
      <w:r>
        <w:t xml:space="preserve">  - 91620702MADKWU312X01001-T316: 平均温度 25.6°C (偏高)</w:t>
      </w:r>
    </w:p>
    <w:p>
      <w:pPr>
        <w:pStyle w:val="ListBullet"/>
      </w:pPr>
      <w:r>
        <w:t xml:space="preserve">  - 91620702MADKWU312X01001-T416: 最高温度 28.4°C (警告)</w:t>
      </w:r>
    </w:p>
    <w:p>
      <w:pPr>
        <w:pStyle w:val="ListBullet"/>
      </w:pPr>
      <w:r>
        <w:t xml:space="preserve">  - 91620702MADKWU312X01001-T126: 平均温度 26.1°C (偏高)</w:t>
      </w:r>
    </w:p>
    <w:p>
      <w:pPr>
        <w:pStyle w:val="ListBullet"/>
      </w:pPr>
      <w:r>
        <w:t xml:space="preserve">  - 91620702MADKWU312X01001-T326: 平均温度 27.1°C (偏高)</w:t>
      </w:r>
    </w:p>
    <w:p>
      <w:pPr>
        <w:pStyle w:val="ListBullet"/>
      </w:pPr>
      <w:r>
        <w:t xml:space="preserve">  - 91620702MADKWU312X01001-T526: 最高温度 29.4°C (警告)</w:t>
      </w:r>
    </w:p>
    <w:p>
      <w:pPr>
        <w:pStyle w:val="ListBullet"/>
      </w:pPr>
      <w:r>
        <w:t xml:space="preserve">  - 91620702MADKWU312X01001-T236: 平均温度 25.0°C (偏高)</w:t>
      </w:r>
    </w:p>
    <w:p>
      <w:pPr>
        <w:pStyle w:val="ListBullet"/>
      </w:pPr>
      <w:r>
        <w:t xml:space="preserve">  - 91620702MADKWU312X01001-T336: 最高温度 28.0°C (警告)</w:t>
      </w:r>
    </w:p>
    <w:p>
      <w:pPr>
        <w:pStyle w:val="ListBullet"/>
      </w:pPr>
      <w:r>
        <w:t xml:space="preserve">  - 91620702MADKWU312X01001-T536: 平均温度 26.9°C (偏高)</w:t>
      </w:r>
    </w:p>
    <w:p>
      <w:pPr>
        <w:pStyle w:val="ListBullet"/>
      </w:pPr>
      <w:r>
        <w:t xml:space="preserve">  - 91620702MADKWU312X01001-T246: 平均温度 27.7°C (偏高)</w:t>
      </w:r>
    </w:p>
    <w:p>
      <w:pPr>
        <w:pStyle w:val="ListBullet"/>
      </w:pPr>
      <w:r>
        <w:t xml:space="preserve">  - 91620702MADKWU312X01001-T446: 最高温度 29.9°C (警告)</w:t>
      </w:r>
    </w:p>
    <w:p>
      <w:pPr>
        <w:pStyle w:val="ListBullet"/>
      </w:pPr>
      <w:r>
        <w:t xml:space="preserve">  - 91620702MADKWU312X01001-T156: 平均温度 25.4°C (偏高)</w:t>
      </w:r>
    </w:p>
    <w:p>
      <w:pPr>
        <w:pStyle w:val="ListBullet"/>
      </w:pPr>
      <w:r>
        <w:t xml:space="preserve">  - 91620702MADKWU312X01001-T256: 最高温度 28.9°C (警告)</w:t>
      </w:r>
    </w:p>
    <w:p>
      <w:pPr>
        <w:pStyle w:val="ListBullet"/>
      </w:pPr>
      <w:r>
        <w:t xml:space="preserve">  - 91620702MADKWU312X01001-T456: 平均温度 26.8°C (偏高)</w:t>
      </w:r>
    </w:p>
    <w:p>
      <w:pPr>
        <w:pStyle w:val="ListBullet"/>
      </w:pPr>
      <w:r>
        <w:t xml:space="preserve">  - 91620702MADKWU312X01001-T166: 平均温度 27.4°C (偏高)</w:t>
      </w:r>
    </w:p>
    <w:p>
      <w:pPr>
        <w:pStyle w:val="ListBullet"/>
      </w:pPr>
      <w:r>
        <w:t xml:space="preserve">  - 91620702MADKWU312X01001-T366: 最高温度 29.2°C (警告)</w:t>
      </w:r>
    </w:p>
    <w:p>
      <w:pPr>
        <w:pStyle w:val="ListBullet"/>
      </w:pPr>
      <w:r>
        <w:t xml:space="preserve">  - 91620702MADKWU312X01001-T566: 平均温度 25.7°C (偏高)</w:t>
      </w:r>
    </w:p>
    <w:p>
      <w:pPr>
        <w:pStyle w:val="ListBullet"/>
      </w:pPr>
      <w:r>
        <w:t xml:space="preserve">  - 91620702MADKWU312X01001-T117: 最高温度 28.1°C (警告)</w:t>
      </w:r>
    </w:p>
    <w:p>
      <w:pPr>
        <w:pStyle w:val="ListBullet"/>
      </w:pPr>
      <w:r>
        <w:t xml:space="preserve">  - 91620702MADKWU312X01001-T317: 平均温度 26.2°C (偏高)</w:t>
      </w:r>
    </w:p>
    <w:p>
      <w:pPr>
        <w:pStyle w:val="ListBullet"/>
      </w:pPr>
      <w:r>
        <w:t xml:space="preserve">  - 91620702MADKWU312X01001-T517: 平均温度 27.8°C (偏高)</w:t>
      </w:r>
    </w:p>
    <w:p>
      <w:pPr>
        <w:pStyle w:val="ListBullet"/>
      </w:pPr>
      <w:r>
        <w:t xml:space="preserve">  - 91620702MADKWU312X01001-T227: 最高温度 29.5°C (警告)</w:t>
      </w:r>
    </w:p>
    <w:p>
      <w:pPr>
        <w:pStyle w:val="ListBullet"/>
      </w:pPr>
      <w:r>
        <w:t xml:space="preserve">  - 91620702MADKWU312X01001-T427: 平均温度 25.1°C (偏高)</w:t>
      </w:r>
    </w:p>
    <w:p>
      <w:pPr>
        <w:pStyle w:val="ListBullet"/>
      </w:pPr>
      <w:r>
        <w:t xml:space="preserve">  - 91620702MADKWU312X01001-T527: 最高温度 28.8°C (警告)</w:t>
      </w:r>
    </w:p>
    <w:p>
      <w:pPr>
        <w:pStyle w:val="ListBullet"/>
      </w:pPr>
      <w:r>
        <w:t xml:space="preserve">  - 91620702MADKWU312X01001-T237: 平均温度 26.6°C (偏高)</w:t>
      </w:r>
    </w:p>
    <w:p>
      <w:pPr>
        <w:pStyle w:val="ListBullet"/>
      </w:pPr>
      <w:r>
        <w:t xml:space="preserve">  - 91620702MADKWU312X01001-T437: 平均温度 27.2°C (偏高)</w:t>
      </w:r>
    </w:p>
    <w:p>
      <w:pPr>
        <w:pStyle w:val="ListBullet"/>
      </w:pPr>
      <w:r>
        <w:t xml:space="preserve">  - 91620702MADKWU312X01001-T147: 最高温度 29.8°C (警告)</w:t>
      </w:r>
    </w:p>
    <w:p>
      <w:pPr>
        <w:pStyle w:val="ListBullet"/>
      </w:pPr>
      <w:r>
        <w:t xml:space="preserve">  - 91620702MADKWU312X01001-T347: 平均温度 25.5°C (偏高)</w:t>
      </w:r>
    </w:p>
    <w:p>
      <w:pPr>
        <w:pStyle w:val="ListBullet"/>
      </w:pPr>
      <w:r>
        <w:t xml:space="preserve">  - 91620702MADKWU312X01001-T447: 最高温度 28.3°C (警告)</w:t>
      </w:r>
    </w:p>
    <w:p>
      <w:pPr>
        <w:pStyle w:val="ListBullet"/>
      </w:pPr>
      <w:r>
        <w:t xml:space="preserve">  - 91620702MADKWU312X01001-T157: 平均温度 26.4°C (偏高)</w:t>
      </w:r>
    </w:p>
    <w:p>
      <w:pPr>
        <w:pStyle w:val="ListBullet"/>
      </w:pPr>
      <w:r>
        <w:t xml:space="preserve">  - 91620702MADKWU312X01001-T357: 平均温度 27.6°C (偏高)</w:t>
      </w:r>
    </w:p>
    <w:p>
      <w:pPr>
        <w:pStyle w:val="ListBullet"/>
      </w:pPr>
      <w:r>
        <w:t xml:space="preserve">  - 91620702MADKWU312X01001-T557: 最高温度 29.1°C (警告)</w:t>
      </w:r>
    </w:p>
    <w:p>
      <w:pPr>
        <w:pStyle w:val="ListBullet"/>
      </w:pPr>
      <w:r>
        <w:t xml:space="preserve">  - 91620702MADKWU312X01001-T267: 平均温度 25.9°C (偏高)</w:t>
      </w:r>
    </w:p>
    <w:p>
      <w:pPr>
        <w:pStyle w:val="ListBullet"/>
      </w:pPr>
      <w:r>
        <w:t xml:space="preserve">  - 91620702MADKWU312X01001-T367: 最高温度 28.5°C (警告)</w:t>
      </w:r>
    </w:p>
    <w:p>
      <w:pPr>
        <w:pStyle w:val="ListBullet"/>
      </w:pPr>
      <w:r>
        <w:t xml:space="preserve">  - 91620702MADKWU312X01001-T567: 平均温度 26.0°C (偏高)</w:t>
      </w:r>
    </w:p>
    <w:p>
      <w:pPr>
        <w:pStyle w:val="ListBullet"/>
      </w:pPr>
      <w:r>
        <w:t xml:space="preserve">  - 91620702MADKWU312X01001-T218: 平均温度 27.0°C (偏高)</w:t>
      </w:r>
    </w:p>
    <w:p>
      <w:pPr>
        <w:pStyle w:val="ListBullet"/>
      </w:pPr>
      <w:r>
        <w:t xml:space="preserve">  - 91620702MADKWU312X01001-T318: 平均温度 25.0°C (偏高)</w:t>
      </w:r>
    </w:p>
    <w:p>
      <w:pPr>
        <w:pStyle w:val="ListBullet"/>
      </w:pPr>
      <w:r>
        <w:t xml:space="preserve">  - 91620702MADKWU312X01001-T418: 最高温度 29.3°C (警告)</w:t>
      </w:r>
    </w:p>
    <w:p>
      <w:pPr>
        <w:pStyle w:val="ListBullet"/>
      </w:pPr>
      <w:r>
        <w:t xml:space="preserve">  - 91620702MADKWU312X01001-T128: 平均温度 25.8°C (偏高)</w:t>
      </w:r>
    </w:p>
    <w:p>
      <w:pPr>
        <w:pStyle w:val="ListBullet"/>
      </w:pPr>
      <w:r>
        <w:t xml:space="preserve">  - 91620702MADKWU312X01001-T228: 最高温度 28.8°C (警告)</w:t>
      </w:r>
    </w:p>
    <w:p>
      <w:pPr>
        <w:pStyle w:val="ListBullet"/>
      </w:pPr>
      <w:r>
        <w:t xml:space="preserve">  - 91620702MADKWU312X01001-T428: 平均温度 26.7°C (偏高)</w:t>
      </w:r>
    </w:p>
    <w:p>
      <w:pPr>
        <w:pStyle w:val="ListBullet"/>
      </w:pPr>
      <w:r>
        <w:t xml:space="preserve">  - 91620702MADKWU312X01001-T138: 平均温度 27.5°C (偏高)</w:t>
      </w:r>
    </w:p>
    <w:p>
      <w:pPr>
        <w:pStyle w:val="ListBullet"/>
      </w:pPr>
      <w:r>
        <w:t xml:space="preserve">  - 91620702MADKWU312X01001-T338: 最高温度 29.6°C (警告)</w:t>
      </w:r>
    </w:p>
    <w:p>
      <w:pPr>
        <w:pStyle w:val="ListBullet"/>
      </w:pPr>
      <w:r>
        <w:t xml:space="preserve">  - 91620702MADKWU312X01001-T538: 平均温度 25.6°C (偏高)</w:t>
      </w:r>
    </w:p>
    <w:p>
      <w:pPr>
        <w:pStyle w:val="ListBullet"/>
      </w:pPr>
      <w:r>
        <w:t xml:space="preserve">  - 91620702MADKWU312X01001-T148: 最高温度 28.2°C (警告)</w:t>
      </w:r>
    </w:p>
    <w:p>
      <w:pPr>
        <w:pStyle w:val="ListBullet"/>
      </w:pPr>
      <w:r>
        <w:t xml:space="preserve">  - 91620702MADKWU312X01001-T348: 平均温度 26.3°C (偏高)</w:t>
      </w:r>
    </w:p>
    <w:p>
      <w:pPr>
        <w:pStyle w:val="ListBullet"/>
      </w:pPr>
      <w:r>
        <w:t xml:space="preserve">  - 91620702MADKWU312X01001-T548: 平均温度 27.9°C (偏高)</w:t>
      </w:r>
    </w:p>
    <w:p>
      <w:pPr>
        <w:pStyle w:val="ListBullet"/>
      </w:pPr>
      <w:r>
        <w:t xml:space="preserve">  - 91620702MADKWU312X01001-T258: 最高温度 29.0°C (警告)</w:t>
      </w:r>
    </w:p>
    <w:p>
      <w:pPr>
        <w:pStyle w:val="ListBullet"/>
      </w:pPr>
      <w:r>
        <w:t xml:space="preserve">  - 91620702MADKWU312X01001-T458: 平均温度 25.2°C (偏高)</w:t>
      </w:r>
    </w:p>
    <w:p>
      <w:pPr>
        <w:pStyle w:val="ListBullet"/>
      </w:pPr>
      <w:r>
        <w:t xml:space="preserve">  - 91620702MADKWU312X01001-T558: 最高温度 28.6°C (警告)</w:t>
      </w:r>
    </w:p>
    <w:p>
      <w:pPr>
        <w:pStyle w:val="ListBullet"/>
      </w:pPr>
      <w:r>
        <w:t xml:space="preserve">  - 91620702MADKWU312X01001-T268: 平均温度 26.5°C (偏高)</w:t>
      </w:r>
    </w:p>
    <w:p>
      <w:pPr>
        <w:pStyle w:val="ListBullet"/>
      </w:pPr>
      <w:r>
        <w:t xml:space="preserve">  - 91620702MADKWU312X01001-T468: 平均温度 27.3°C (偏高)</w:t>
      </w:r>
    </w:p>
    <w:p>
      <w:pPr>
        <w:pStyle w:val="ListBullet"/>
      </w:pPr>
      <w:r>
        <w:t xml:space="preserve">  - 91620702MADKWU312X01001-T119: 最高温度 29.7°C (警告)</w:t>
      </w:r>
    </w:p>
    <w:p>
      <w:pPr>
        <w:pStyle w:val="ListBullet"/>
      </w:pPr>
      <w:r>
        <w:t xml:space="preserve">  - 91620702MADKWU312X01001-T319: 平均温度 25.6°C (偏高)</w:t>
      </w:r>
    </w:p>
    <w:p>
      <w:pPr>
        <w:pStyle w:val="ListBullet"/>
      </w:pPr>
      <w:r>
        <w:t xml:space="preserve">  - 91620702MADKWU312X01001-T419: 最高温度 28.4°C (警告)</w:t>
      </w:r>
    </w:p>
    <w:p>
      <w:pPr>
        <w:pStyle w:val="ListBullet"/>
      </w:pPr>
      <w:r>
        <w:t xml:space="preserve">  - 91620702MADKWU312X01001-T129: 平均温度 26.1°C (偏高)</w:t>
      </w:r>
    </w:p>
    <w:p>
      <w:pPr>
        <w:pStyle w:val="ListBullet"/>
      </w:pPr>
      <w:r>
        <w:t xml:space="preserve">  - 91620702MADKWU312X01001-T329: 平均温度 27.1°C (偏高)</w:t>
      </w:r>
    </w:p>
    <w:p>
      <w:pPr>
        <w:pStyle w:val="ListBullet"/>
      </w:pPr>
      <w:r>
        <w:t xml:space="preserve">  - 91620702MADKWU312X01001-T529: 最高温度 29.4°C (警告)</w:t>
      </w:r>
    </w:p>
    <w:p>
      <w:pPr>
        <w:pStyle w:val="ListBullet"/>
      </w:pPr>
      <w:r>
        <w:t xml:space="preserve">  - 91620702MADKWU312X01001-T239: 平均温度 25.3°C (偏高)</w:t>
      </w:r>
    </w:p>
    <w:p>
      <w:pPr>
        <w:pStyle w:val="ListBullet"/>
      </w:pPr>
      <w:r>
        <w:t xml:space="preserve">  - 91620702MADKWU312X01001-T339: 最高温度 28.0°C (警告)</w:t>
      </w:r>
    </w:p>
    <w:p>
      <w:pPr>
        <w:pStyle w:val="ListBullet"/>
      </w:pPr>
      <w:r>
        <w:t xml:space="preserve">  - 91620702MADKWU312X01001-T539: 平均温度 26.9°C (偏高)</w:t>
      </w:r>
    </w:p>
    <w:p>
      <w:pPr>
        <w:pStyle w:val="ListBullet"/>
      </w:pPr>
      <w:r>
        <w:t xml:space="preserve">  - 91620702MADKWU312X01001-T249: 平均温度 27.7°C (偏高)</w:t>
      </w:r>
    </w:p>
    <w:p>
      <w:pPr>
        <w:pStyle w:val="ListBullet"/>
      </w:pPr>
      <w:r>
        <w:t xml:space="preserve">  - 91620702MADKWU312X01001-T449: 最高温度 29.9°C (警告)</w:t>
      </w:r>
    </w:p>
    <w:p>
      <w:pPr>
        <w:pStyle w:val="ListBullet"/>
      </w:pPr>
      <w:r>
        <w:t xml:space="preserve">  - 91620702MADKWU312X01001-T159: 平均温度 25.4°C (偏高)</w:t>
      </w:r>
    </w:p>
    <w:p>
      <w:pPr>
        <w:pStyle w:val="ListBullet"/>
      </w:pPr>
      <w:r>
        <w:t xml:space="preserve">  - 91620702MADKWU312X01001-T259: 最高温度 28.9°C (警告)</w:t>
      </w:r>
    </w:p>
    <w:p>
      <w:pPr>
        <w:pStyle w:val="ListBullet"/>
      </w:pPr>
      <w:r>
        <w:t xml:space="preserve">  - 91620702MADKWU312X01001-T459: 平均温度 26.8°C (偏高)</w:t>
      </w:r>
    </w:p>
    <w:p>
      <w:pPr>
        <w:pStyle w:val="ListBullet"/>
      </w:pPr>
      <w:r>
        <w:t xml:space="preserve">  - 91620702MADKWU312X01001-T169: 平均温度 27.4°C (偏高)</w:t>
      </w:r>
    </w:p>
    <w:p>
      <w:pPr>
        <w:pStyle w:val="ListBullet"/>
      </w:pPr>
      <w:r>
        <w:t xml:space="preserve">  - 91620702MADKWU312X01001-T369: 最高温度 29.2°C (警告)</w:t>
      </w:r>
    </w:p>
    <w:p>
      <w:pPr>
        <w:pStyle w:val="ListBullet"/>
      </w:pPr>
      <w:r>
        <w:t xml:space="preserve">  - 91620702MADKWU312X01001-T569: 平均温度 25.7°C (偏高)</w:t>
      </w:r>
    </w:p>
    <w:p>
      <w:pPr>
        <w:pStyle w:val="ListBullet"/>
      </w:pPr>
      <w:r>
        <w:t xml:space="preserve">  - 91620702MADKWU312X01001-T1110: 最高温度 28.1°C (警告)</w:t>
      </w:r>
    </w:p>
    <w:p>
      <w:pPr>
        <w:pStyle w:val="ListBullet"/>
      </w:pPr>
      <w:r>
        <w:t xml:space="preserve">  - 91620702MADKWU312X01001-T3110: 平均温度 26.2°C (偏高)</w:t>
      </w:r>
    </w:p>
    <w:p>
      <w:pPr>
        <w:pStyle w:val="ListBullet"/>
      </w:pPr>
      <w:r>
        <w:t xml:space="preserve">  - 91620702MADKWU312X01001-T5110: 平均温度 27.8°C (偏高)</w:t>
      </w:r>
    </w:p>
    <w:p>
      <w:pPr>
        <w:pStyle w:val="ListBullet"/>
      </w:pPr>
      <w:r>
        <w:t xml:space="preserve">  - 91620702MADKWU312X01001-T2210: 最高温度 29.5°C (警告)</w:t>
      </w:r>
    </w:p>
    <w:p>
      <w:pPr>
        <w:pStyle w:val="ListBullet"/>
      </w:pPr>
      <w:r>
        <w:t xml:space="preserve">  - 91620702MADKWU312X01001-T4210: 平均温度 25.1°C (偏高)</w:t>
      </w:r>
    </w:p>
    <w:p>
      <w:pPr>
        <w:pStyle w:val="ListBullet"/>
      </w:pPr>
      <w:r>
        <w:t xml:space="preserve">  - 91620702MADKWU312X01001-T5210: 最高温度 28.7°C (警告)</w:t>
      </w:r>
    </w:p>
    <w:p>
      <w:pPr>
        <w:pStyle w:val="ListBullet"/>
      </w:pPr>
      <w:r>
        <w:t xml:space="preserve">  - 91620702MADKWU312X01001-T2310: 平均温度 26.6°C (偏高)</w:t>
      </w:r>
    </w:p>
    <w:p>
      <w:pPr>
        <w:pStyle w:val="ListBullet"/>
      </w:pPr>
      <w:r>
        <w:t xml:space="preserve">  - 91620702MADKWU312X01001-T4310: 平均温度 27.2°C (偏高)</w:t>
      </w:r>
    </w:p>
    <w:p>
      <w:pPr>
        <w:pStyle w:val="ListBullet"/>
      </w:pPr>
      <w:r>
        <w:t xml:space="preserve">  - 91620702MADKWU312X01001-T1410: 最高温度 29.8°C (警告)</w:t>
      </w:r>
    </w:p>
    <w:p>
      <w:pPr>
        <w:pStyle w:val="ListBullet"/>
      </w:pPr>
      <w:r>
        <w:t xml:space="preserve">  - 91620702MADKWU312X01001-T3410: 平均温度 25.5°C (偏高)</w:t>
      </w:r>
    </w:p>
    <w:p>
      <w:pPr>
        <w:pStyle w:val="ListBullet"/>
      </w:pPr>
      <w:r>
        <w:t xml:space="preserve">  - 91620702MADKWU312X01001-T4410: 最高温度 28.3°C (警告)</w:t>
      </w:r>
    </w:p>
    <w:p>
      <w:pPr>
        <w:pStyle w:val="ListBullet"/>
      </w:pPr>
      <w:r>
        <w:t xml:space="preserve">  - 91620702MADKWU312X01001-T1510: 平均温度 26.4°C (偏高)</w:t>
      </w:r>
    </w:p>
    <w:p>
      <w:pPr>
        <w:pStyle w:val="ListBullet"/>
      </w:pPr>
      <w:r>
        <w:t xml:space="preserve">  - 91620702MADKWU312X01001-T3510: 平均温度 27.6°C (偏高)</w:t>
      </w:r>
    </w:p>
    <w:p>
      <w:pPr>
        <w:pStyle w:val="ListBullet"/>
      </w:pPr>
      <w:r>
        <w:t xml:space="preserve">  - 91620702MADKWU312X01001-T5510: 最高温度 29.1°C (警告)</w:t>
      </w:r>
    </w:p>
    <w:p>
      <w:pPr>
        <w:pStyle w:val="ListBullet"/>
      </w:pPr>
      <w:r>
        <w:t xml:space="preserve">  - 91620702MADKWU312X01001-T2610: 平均温度 25.9°C (偏高)</w:t>
      </w:r>
    </w:p>
    <w:p>
      <w:pPr>
        <w:pStyle w:val="ListBullet"/>
      </w:pPr>
      <w:r>
        <w:t xml:space="preserve">  - 91620702MADKWU312X01001-T3610: 最高温度 28.5°C (警告)</w:t>
      </w:r>
    </w:p>
    <w:p>
      <w:pPr>
        <w:pStyle w:val="ListBullet"/>
      </w:pPr>
      <w:r>
        <w:t xml:space="preserve">  - 91620702MADKWU312X01001-T5610: 平均温度 26.0°C (偏高)</w:t>
      </w:r>
    </w:p>
    <w:p>
      <w:pPr>
        <w:pStyle w:val="ListBullet"/>
      </w:pPr>
      <w:r>
        <w:t>平均湿度: 0.0%</w:t>
      </w:r>
    </w:p>
    <w:p>
      <w:pPr>
        <w:pStyle w:val="Heading2"/>
      </w:pPr>
      <w:r>
        <w:t>3. 气体浓度监测</w:t>
      </w:r>
    </w:p>
    <w:p>
      <w:r>
        <w:t>检测点数：1 次</w:t>
      </w:r>
    </w:p>
    <w:p>
      <w:r>
        <w:t>最新监测时间：2026-01-03 09:57:29</w:t>
      </w:r>
    </w:p>
    <w:p>
      <w:r>
        <w:t>平均氧气(O2)：4.63%</w:t>
      </w:r>
    </w:p>
    <w:p>
      <w:r>
        <w:t>平均磷化氢(PH3)：4.19 ppm</w:t>
      </w:r>
    </w:p>
    <w:p>
      <w:r>
        <w:t>平均二氧化碳(CO2)：2171.0%</w:t>
      </w:r>
    </w:p>
    <w:p>
      <w:pPr>
        <w:pStyle w:val="Heading2"/>
      </w:pPr>
      <w:r>
        <w:t>5. 专家诊断结论</w:t>
      </w:r>
    </w:p>
    <w:p>
      <w:r>
        <w:t>根据当前数据，91620702MADKWU312X01001号仓在2026-01-01到2026-01-31期间存在中等温度风险。建议立即采取措施降低热点区域的温度，并持续监测粮温变化。</w:t>
      </w:r>
    </w:p>
    <w:p>
      <w:pPr>
        <w:pStyle w:val="Heading2"/>
      </w:pPr>
      <w:r>
        <w:t>6. 分析决策依据</w:t>
      </w:r>
    </w:p>
    <w:p>
      <w:r>
        <w:t>1. 数据显示整体平均温度为25.4°C，温度范围从20.5°C到29.9°C，标准差为2.65°C。这表明仓库内温度分布不均，存在局部高温现象。</w:t>
      </w:r>
    </w:p>
    <w:p>
      <w:r>
        <w:t>2. 在检测到的热点中，有多个位置的最高温度超过28°C（警告级别），如T111、T221、T521等，这些点位的温度明显高于其他区域，可能引发粮食发热或霉变的风险。</w:t>
      </w:r>
    </w:p>
    <w:p>
      <w:r>
        <w:t>3. 平均湿度为0.0%，但此数值可能因传感器故障或其他原因导致读数异常，需进一步核实。</w:t>
      </w:r>
    </w:p>
    <w:p>
      <w:r>
        <w:t>4. 气体检测结果显示氧气浓度偏低（4.63%），二氧化碳浓度偏高（2171ppm），说明可能存在一定程度的微生物活动或呼吸作用增强，这也与部分区域温度偏高相吻合。</w:t>
      </w:r>
    </w:p>
    <w:p>
      <w:r>
        <w:t>5. 由于历史检测记录仅有1条，无法提供可靠的粮情趋势预测，因此难以判断未来一段时间内粮情是否会恶化。</w:t>
      </w:r>
    </w:p>
    <w:p>
      <w:r>
        <w:t>基于以上分析，可以得出该仓库目前面临一定的温度控制挑战，需要及时采取降温措施并加强监控。同时，对于湿度数据异常的情况也应尽快查明原因。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