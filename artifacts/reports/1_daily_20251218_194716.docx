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生成时间：2025-12-18 19:47:16</w:t>
      </w:r>
    </w:p>
    <w:p>
      <w:pPr>
        <w:pStyle w:val="Heading1"/>
      </w:pPr>
      <w:r>
        <w:t>1号仓</w:t>
      </w:r>
    </w:p>
    <w:p>
      <w:r>
        <w:t>仓房：1号仓 / 库点：中央储备粮某直属库</w:t>
      </w:r>
    </w:p>
    <w:p>
      <w:r>
        <w:t>过去24小时：平均粮温≈27.8°C，最高≈32.7°C，最低≈23.0°C</w:t>
      </w:r>
    </w:p>
    <w:p>
      <w:r>
        <w:t>温度变化趋势图：</w:t>
      </w:r>
    </w:p>
    <w:p>
      <w:r>
        <w:drawing>
          <wp:inline xmlns:a="http://schemas.openxmlformats.org/drawingml/2006/main" xmlns:pic="http://schemas.openxmlformats.org/drawingml/2006/picture">
            <wp:extent cx="5486400" cy="2005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line_20251218_1947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5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风险等级：high，评分：0.0</w:t>
      </w:r>
    </w:p>
    <w:p>
      <w:r>
        <w:t>主要发现：</w:t>
      </w:r>
    </w:p>
    <w:p>
      <w:pPr>
        <w:pStyle w:val="ListBullet"/>
      </w:pPr>
      <w:r>
        <w:t>整体平均温度: 28.0°C</w:t>
      </w:r>
    </w:p>
    <w:p>
      <w:pPr>
        <w:pStyle w:val="ListBullet"/>
      </w:pPr>
      <w:r>
        <w:t>温度范围: 25.5°C ~ 30.9°C</w:t>
      </w:r>
    </w:p>
    <w:p>
      <w:pPr>
        <w:pStyle w:val="ListBullet"/>
      </w:pPr>
      <w:r>
        <w:t>温度标准差: 1.32°C</w:t>
      </w:r>
    </w:p>
    <w:p>
      <w:pPr>
        <w:pStyle w:val="ListBullet"/>
      </w:pPr>
      <w:r>
        <w:t>🔥 检测到以下热点:</w:t>
      </w:r>
    </w:p>
    <w:p>
      <w:pPr>
        <w:pStyle w:val="ListBullet"/>
      </w:pPr>
      <w:r>
        <w:t xml:space="preserve">  - 1-T111: 最高温度 29.1°C (警告)</w:t>
      </w:r>
    </w:p>
    <w:p>
      <w:pPr>
        <w:pStyle w:val="ListBullet"/>
      </w:pPr>
      <w:r>
        <w:t xml:space="preserve">  - 1-T112: 最高温度 28.8°C (警告)</w:t>
      </w:r>
    </w:p>
    <w:p>
      <w:pPr>
        <w:pStyle w:val="ListBullet"/>
      </w:pPr>
      <w:r>
        <w:t xml:space="preserve">  - 1-T113: 最高温度 29.5°C (警告)</w:t>
      </w:r>
    </w:p>
    <w:p>
      <w:pPr>
        <w:pStyle w:val="ListBullet"/>
      </w:pPr>
      <w:r>
        <w:t xml:space="preserve">  - 1-T121: 最高温度 30.2°C (危险)</w:t>
      </w:r>
    </w:p>
    <w:p>
      <w:pPr>
        <w:pStyle w:val="ListBullet"/>
      </w:pPr>
      <w:r>
        <w:t xml:space="preserve">  - 1-T122: 最高温度 29.8°C (警告)</w:t>
      </w:r>
    </w:p>
    <w:p>
      <w:pPr>
        <w:pStyle w:val="ListBullet"/>
      </w:pPr>
      <w:r>
        <w:t xml:space="preserve">  - 1-T123: 最高温度 29.1°C (警告)</w:t>
      </w:r>
    </w:p>
    <w:p>
      <w:pPr>
        <w:pStyle w:val="Heading2"/>
      </w:pPr>
      <w:r>
        <w:t>综合分析</w:t>
      </w:r>
    </w:p>
    <w:p>
      <w:r>
        <w:t>1号粮仓存在较高的温度风险，需要立即采取措施降低温度。建议开启通风系统，并检查是否有局部过热现象，必要时进行翻仓处理。</w:t>
      </w:r>
    </w:p>
    <w:p>
      <w:pPr>
        <w:pStyle w:val="Heading2"/>
      </w:pPr>
      <w:r>
        <w:t>分析依据</w:t>
      </w:r>
    </w:p>
    <w:p>
      <w:r>
        <w:t>根据提供的数据，1号粮仓的整体平均温度为28.0°C，温度范围在25.5°C到30.9°C之间，标准差为1.32°C。从检测结果来看，多个监测点的温度超过了安全阈值：</w:t>
      </w:r>
    </w:p>
    <w:p>
      <w:r>
        <w:t>- 有多个监测点（如1-T121、1-T213、1-T221等）的最高温度达到了危险级别（≥30.0°C），这表明这些区域可能存在严重的粮食发热问题。</w:t>
      </w:r>
    </w:p>
    <w:p>
      <w:r>
        <w:t>- 另外一些监测点（如1-T111、1-T112等）虽然未达到危险级别但处于警告状态（≥29.0°C），也需要注意。</w:t>
      </w:r>
    </w:p>
    <w:p>
      <w:r>
        <w:t>基于上述情况，可以判断该粮仓当前面临较高的温度风险。高温环境容易导致粮食发霉变质，影响储存质量。因此，建议立即启动降温措施，比如开启通风设备以促进空气流通；同时，对于那些温度异常高的区域，应该进一步调查原因，如果是因为粮食堆积过厚或湿度过大造成的，则可能需要进行翻仓操作来改善条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